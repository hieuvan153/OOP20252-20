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0B60" w14:textId="77777777" w:rsidR="00311109" w:rsidRDefault="00000000">
      <w:pPr>
        <w:spacing w:after="40"/>
        <w:jc w:val="center"/>
      </w:pPr>
      <w:r>
        <w:rPr>
          <w:b/>
        </w:rPr>
        <w:t>HANOI UNIVERSITY OF SCIENCE AND TECHNOLOGY</w:t>
      </w:r>
    </w:p>
    <w:p w14:paraId="02A45C16" w14:textId="77777777" w:rsidR="00311109" w:rsidRDefault="00000000">
      <w:pPr>
        <w:spacing w:after="0"/>
        <w:jc w:val="center"/>
      </w:pPr>
      <w:r>
        <w:rPr>
          <w:b/>
        </w:rPr>
        <w:t>SCHOOL OF INFORMATION AND COMMUNICATION TECHNOLOGY</w:t>
      </w:r>
    </w:p>
    <w:p w14:paraId="766D755B" w14:textId="77777777" w:rsidR="00311109" w:rsidRDefault="00000000">
      <w:pPr>
        <w:jc w:val="center"/>
      </w:pPr>
      <w:r>
        <w:rPr>
          <w:sz w:val="24"/>
        </w:rPr>
        <w:t>________________________________________________</w:t>
      </w:r>
    </w:p>
    <w:p w14:paraId="603C1B32" w14:textId="77777777" w:rsidR="00311109" w:rsidRDefault="00000000">
      <w:pPr>
        <w:spacing w:before="200" w:after="320"/>
        <w:jc w:val="center"/>
      </w:pPr>
      <w:r>
        <w:rPr>
          <w:noProof/>
        </w:rPr>
        <w:drawing>
          <wp:inline distT="0" distB="0" distL="0" distR="0" wp14:anchorId="380AD048" wp14:editId="11E52670">
            <wp:extent cx="1463040" cy="21554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st_logo.png"/>
                    <pic:cNvPicPr/>
                  </pic:nvPicPr>
                  <pic:blipFill>
                    <a:blip r:embed="rId8"/>
                    <a:stretch>
                      <a:fillRect/>
                    </a:stretch>
                  </pic:blipFill>
                  <pic:spPr>
                    <a:xfrm>
                      <a:off x="0" y="0"/>
                      <a:ext cx="1463040" cy="2155471"/>
                    </a:xfrm>
                    <a:prstGeom prst="rect">
                      <a:avLst/>
                    </a:prstGeom>
                  </pic:spPr>
                </pic:pic>
              </a:graphicData>
            </a:graphic>
          </wp:inline>
        </w:drawing>
      </w:r>
    </w:p>
    <w:p w14:paraId="7CEC36BC" w14:textId="77777777" w:rsidR="00311109" w:rsidRDefault="00000000">
      <w:pPr>
        <w:spacing w:before="200" w:after="160"/>
        <w:jc w:val="center"/>
      </w:pPr>
      <w:r>
        <w:rPr>
          <w:b/>
          <w:sz w:val="56"/>
        </w:rPr>
        <w:t>REPORT</w:t>
      </w:r>
    </w:p>
    <w:p w14:paraId="0CFCC7E1" w14:textId="55F18AC0" w:rsidR="00311109" w:rsidRDefault="00000000">
      <w:pPr>
        <w:spacing w:after="160"/>
        <w:jc w:val="center"/>
      </w:pPr>
      <w:r>
        <w:rPr>
          <w:b/>
          <w:sz w:val="32"/>
        </w:rPr>
        <w:t xml:space="preserve">OBJECT-ORIENTED </w:t>
      </w:r>
      <w:r w:rsidR="00A94A3E">
        <w:rPr>
          <w:b/>
          <w:sz w:val="32"/>
        </w:rPr>
        <w:t>PROGRAMMING</w:t>
      </w:r>
      <w:r>
        <w:rPr>
          <w:b/>
          <w:sz w:val="32"/>
        </w:rPr>
        <w:t xml:space="preserve"> MINI PROJECT</w:t>
      </w:r>
    </w:p>
    <w:p w14:paraId="588CC6B2" w14:textId="77777777" w:rsidR="00311109" w:rsidRDefault="00000000">
      <w:pPr>
        <w:spacing w:after="720"/>
        <w:jc w:val="center"/>
      </w:pPr>
      <w:r>
        <w:rPr>
          <w:b/>
          <w:sz w:val="48"/>
        </w:rPr>
        <w:t>SMART FARM SIMULATOR</w:t>
      </w:r>
    </w:p>
    <w:tbl>
      <w:tblPr>
        <w:tblW w:w="0" w:type="auto"/>
        <w:jc w:val="center"/>
        <w:tblLook w:val="04A0" w:firstRow="1" w:lastRow="0" w:firstColumn="1" w:lastColumn="0" w:noHBand="0" w:noVBand="1"/>
      </w:tblPr>
      <w:tblGrid>
        <w:gridCol w:w="2160"/>
        <w:gridCol w:w="5184"/>
      </w:tblGrid>
      <w:tr w:rsidR="00311109" w14:paraId="1831AF49" w14:textId="77777777">
        <w:trPr>
          <w:jc w:val="center"/>
        </w:trPr>
        <w:tc>
          <w:tcPr>
            <w:tcW w:w="2160" w:type="dxa"/>
          </w:tcPr>
          <w:p w14:paraId="2BAF9134" w14:textId="77777777" w:rsidR="00311109" w:rsidRDefault="00000000">
            <w:r>
              <w:rPr>
                <w:b/>
              </w:rPr>
              <w:t>Instructor:</w:t>
            </w:r>
          </w:p>
        </w:tc>
        <w:tc>
          <w:tcPr>
            <w:tcW w:w="5184" w:type="dxa"/>
          </w:tcPr>
          <w:p w14:paraId="09623902" w14:textId="77777777" w:rsidR="00311109" w:rsidRDefault="00000000">
            <w:r>
              <w:t>Nguyễn Thị Thu Trang</w:t>
            </w:r>
          </w:p>
        </w:tc>
      </w:tr>
      <w:tr w:rsidR="00311109" w14:paraId="6A05A598" w14:textId="77777777">
        <w:trPr>
          <w:jc w:val="center"/>
        </w:trPr>
        <w:tc>
          <w:tcPr>
            <w:tcW w:w="2160" w:type="dxa"/>
          </w:tcPr>
          <w:p w14:paraId="451E47C7" w14:textId="77777777" w:rsidR="00311109" w:rsidRDefault="00000000">
            <w:r>
              <w:rPr>
                <w:b/>
              </w:rPr>
              <w:t>Class:</w:t>
            </w:r>
          </w:p>
        </w:tc>
        <w:tc>
          <w:tcPr>
            <w:tcW w:w="5184" w:type="dxa"/>
          </w:tcPr>
          <w:p w14:paraId="35B48957" w14:textId="2D521F68" w:rsidR="00311109" w:rsidRDefault="00000000">
            <w:r>
              <w:t xml:space="preserve">166241 </w:t>
            </w:r>
            <w:r w:rsidR="00A20B07">
              <w:t>-</w:t>
            </w:r>
            <w:r>
              <w:t xml:space="preserve"> IT3100E</w:t>
            </w:r>
          </w:p>
        </w:tc>
      </w:tr>
      <w:tr w:rsidR="00311109" w14:paraId="0484AE33" w14:textId="77777777">
        <w:trPr>
          <w:jc w:val="center"/>
        </w:trPr>
        <w:tc>
          <w:tcPr>
            <w:tcW w:w="2160" w:type="dxa"/>
          </w:tcPr>
          <w:p w14:paraId="75AEB3FF" w14:textId="77777777" w:rsidR="00311109" w:rsidRDefault="00000000">
            <w:r>
              <w:rPr>
                <w:b/>
              </w:rPr>
              <w:t>Group:</w:t>
            </w:r>
          </w:p>
        </w:tc>
        <w:tc>
          <w:tcPr>
            <w:tcW w:w="5184" w:type="dxa"/>
          </w:tcPr>
          <w:p w14:paraId="4A3C4089" w14:textId="6EAE1439" w:rsidR="00311109" w:rsidRPr="0053217C" w:rsidRDefault="0053217C">
            <w:pPr>
              <w:rPr>
                <w:lang w:val="vi-VN"/>
              </w:rPr>
            </w:pPr>
            <w:r>
              <w:rPr>
                <w:lang w:val="vi-VN"/>
              </w:rPr>
              <w:t>20</w:t>
            </w:r>
          </w:p>
        </w:tc>
      </w:tr>
      <w:tr w:rsidR="00311109" w14:paraId="38AEE5CA" w14:textId="77777777">
        <w:trPr>
          <w:jc w:val="center"/>
        </w:trPr>
        <w:tc>
          <w:tcPr>
            <w:tcW w:w="2160" w:type="dxa"/>
          </w:tcPr>
          <w:p w14:paraId="711B999D" w14:textId="77777777" w:rsidR="00311109" w:rsidRDefault="00000000">
            <w:r>
              <w:rPr>
                <w:b/>
              </w:rPr>
              <w:t>Students:</w:t>
            </w:r>
          </w:p>
        </w:tc>
        <w:tc>
          <w:tcPr>
            <w:tcW w:w="5184" w:type="dxa"/>
          </w:tcPr>
          <w:p w14:paraId="4AE119FD" w14:textId="583FBA33" w:rsidR="00311109" w:rsidRDefault="00000000">
            <w:r>
              <w:t>Nguyễn Lê Hiểu Văn</w:t>
            </w:r>
            <w:r w:rsidR="00AB7932">
              <w:t xml:space="preserve"> 202417217</w:t>
            </w:r>
            <w:r>
              <w:br/>
              <w:t>Nguyễn Duy Tân</w:t>
            </w:r>
            <w:r w:rsidR="00AB7932">
              <w:t xml:space="preserve"> 202417194</w:t>
            </w:r>
            <w:r>
              <w:br/>
              <w:t>Nguyễn Minh Trí</w:t>
            </w:r>
            <w:r w:rsidR="00AB7932">
              <w:t xml:space="preserve"> 202417206</w:t>
            </w:r>
            <w:r>
              <w:br/>
              <w:t>Phùng Đức Thịnh</w:t>
            </w:r>
            <w:r w:rsidR="00AB7932">
              <w:t xml:space="preserve"> 202417200</w:t>
            </w:r>
            <w:r>
              <w:br/>
            </w:r>
            <w:proofErr w:type="spellStart"/>
            <w:r>
              <w:t>Hồ</w:t>
            </w:r>
            <w:proofErr w:type="spellEnd"/>
            <w:r>
              <w:t xml:space="preserve"> </w:t>
            </w:r>
            <w:proofErr w:type="spellStart"/>
            <w:r>
              <w:t>Sỹ</w:t>
            </w:r>
            <w:proofErr w:type="spellEnd"/>
            <w:r>
              <w:t xml:space="preserve"> Hoàng Anh</w:t>
            </w:r>
            <w:r w:rsidR="00AB7932">
              <w:t xml:space="preserve"> 202417092</w:t>
            </w:r>
          </w:p>
        </w:tc>
      </w:tr>
    </w:tbl>
    <w:p w14:paraId="28B238EC" w14:textId="77777777" w:rsidR="00311109" w:rsidRDefault="00000000">
      <w:pPr>
        <w:spacing w:before="600" w:after="0"/>
        <w:jc w:val="center"/>
      </w:pPr>
      <w:r>
        <w:rPr>
          <w:i/>
        </w:rPr>
        <w:t>Semester: 2025.2</w:t>
      </w:r>
    </w:p>
    <w:p w14:paraId="583E7499" w14:textId="77777777" w:rsidR="00311109" w:rsidRDefault="00000000">
      <w:r>
        <w:br w:type="page"/>
      </w:r>
    </w:p>
    <w:p w14:paraId="6F0BFAA1" w14:textId="77777777" w:rsidR="00311109" w:rsidRDefault="00000000">
      <w:pPr>
        <w:spacing w:after="280"/>
      </w:pPr>
      <w:r>
        <w:rPr>
          <w:sz w:val="72"/>
        </w:rPr>
        <w:lastRenderedPageBreak/>
        <w:t>CONTENTS</w:t>
      </w:r>
    </w:p>
    <w:p w14:paraId="399AE5A7" w14:textId="2724DF03" w:rsidR="00311109" w:rsidRPr="00383ED7" w:rsidRDefault="00000000">
      <w:pPr>
        <w:tabs>
          <w:tab w:val="right" w:leader="dot" w:pos="10008"/>
        </w:tabs>
        <w:spacing w:after="80"/>
        <w:rPr>
          <w:sz w:val="24"/>
          <w:szCs w:val="24"/>
        </w:rPr>
      </w:pPr>
      <w:r w:rsidRPr="00383ED7">
        <w:rPr>
          <w:b/>
          <w:sz w:val="24"/>
          <w:szCs w:val="24"/>
        </w:rPr>
        <w:t>I. GROUP INFORMATION</w:t>
      </w:r>
      <w:r w:rsidRPr="00383ED7">
        <w:rPr>
          <w:sz w:val="24"/>
          <w:szCs w:val="24"/>
        </w:rPr>
        <w:tab/>
      </w:r>
      <w:r w:rsidRPr="00383ED7">
        <w:rPr>
          <w:sz w:val="24"/>
          <w:szCs w:val="24"/>
        </w:rPr>
        <w:fldChar w:fldCharType="begin"/>
      </w:r>
      <w:r w:rsidRPr="00383ED7">
        <w:rPr>
          <w:sz w:val="24"/>
          <w:szCs w:val="24"/>
        </w:rPr>
        <w:instrText xml:space="preserve"> PAGEREF _TocX0 \h </w:instrText>
      </w:r>
      <w:r w:rsidRPr="00383ED7">
        <w:rPr>
          <w:sz w:val="24"/>
          <w:szCs w:val="24"/>
        </w:rPr>
      </w:r>
      <w:r w:rsidRPr="00383ED7">
        <w:rPr>
          <w:sz w:val="24"/>
          <w:szCs w:val="24"/>
        </w:rPr>
        <w:fldChar w:fldCharType="separate"/>
      </w:r>
      <w:r w:rsidR="00383ED7" w:rsidRPr="00383ED7">
        <w:rPr>
          <w:noProof/>
          <w:sz w:val="24"/>
          <w:szCs w:val="24"/>
        </w:rPr>
        <w:t>4</w:t>
      </w:r>
      <w:r w:rsidRPr="00383ED7">
        <w:rPr>
          <w:sz w:val="24"/>
          <w:szCs w:val="24"/>
        </w:rPr>
        <w:fldChar w:fldCharType="end"/>
      </w:r>
    </w:p>
    <w:p w14:paraId="0669188E" w14:textId="3A25FA33" w:rsidR="00311109" w:rsidRPr="00383ED7" w:rsidRDefault="00000000">
      <w:pPr>
        <w:tabs>
          <w:tab w:val="right" w:leader="dot" w:pos="10008"/>
        </w:tabs>
        <w:spacing w:after="80"/>
        <w:ind w:left="461"/>
        <w:rPr>
          <w:sz w:val="24"/>
          <w:szCs w:val="24"/>
        </w:rPr>
      </w:pPr>
      <w:r w:rsidRPr="00383ED7">
        <w:rPr>
          <w:sz w:val="24"/>
          <w:szCs w:val="24"/>
        </w:rPr>
        <w:t>Task Assignment and Contribution</w:t>
      </w:r>
      <w:r w:rsidRPr="00383ED7">
        <w:rPr>
          <w:sz w:val="24"/>
          <w:szCs w:val="24"/>
        </w:rPr>
        <w:tab/>
      </w:r>
      <w:r w:rsidRPr="00383ED7">
        <w:rPr>
          <w:sz w:val="24"/>
          <w:szCs w:val="24"/>
        </w:rPr>
        <w:fldChar w:fldCharType="begin"/>
      </w:r>
      <w:r w:rsidRPr="00383ED7">
        <w:rPr>
          <w:sz w:val="24"/>
          <w:szCs w:val="24"/>
        </w:rPr>
        <w:instrText xml:space="preserve"> PAGEREF _TocX1 \h </w:instrText>
      </w:r>
      <w:r w:rsidRPr="00383ED7">
        <w:rPr>
          <w:sz w:val="24"/>
          <w:szCs w:val="24"/>
        </w:rPr>
      </w:r>
      <w:r w:rsidRPr="00383ED7">
        <w:rPr>
          <w:sz w:val="24"/>
          <w:szCs w:val="24"/>
        </w:rPr>
        <w:fldChar w:fldCharType="separate"/>
      </w:r>
      <w:r w:rsidR="00383ED7" w:rsidRPr="00383ED7">
        <w:rPr>
          <w:noProof/>
          <w:sz w:val="24"/>
          <w:szCs w:val="24"/>
        </w:rPr>
        <w:t>4</w:t>
      </w:r>
      <w:r w:rsidRPr="00383ED7">
        <w:rPr>
          <w:sz w:val="24"/>
          <w:szCs w:val="24"/>
        </w:rPr>
        <w:fldChar w:fldCharType="end"/>
      </w:r>
    </w:p>
    <w:p w14:paraId="08DFADBF" w14:textId="324267BB" w:rsidR="00311109" w:rsidRPr="00383ED7" w:rsidRDefault="00000000">
      <w:pPr>
        <w:tabs>
          <w:tab w:val="right" w:leader="dot" w:pos="10008"/>
        </w:tabs>
        <w:spacing w:after="80"/>
        <w:ind w:left="461"/>
        <w:rPr>
          <w:sz w:val="24"/>
          <w:szCs w:val="24"/>
        </w:rPr>
      </w:pPr>
      <w:r w:rsidRPr="00383ED7">
        <w:rPr>
          <w:sz w:val="24"/>
          <w:szCs w:val="24"/>
        </w:rPr>
        <w:t>Source claims</w:t>
      </w:r>
      <w:r w:rsidRPr="00383ED7">
        <w:rPr>
          <w:sz w:val="24"/>
          <w:szCs w:val="24"/>
        </w:rPr>
        <w:tab/>
      </w:r>
      <w:r w:rsidRPr="00383ED7">
        <w:rPr>
          <w:sz w:val="24"/>
          <w:szCs w:val="24"/>
        </w:rPr>
        <w:fldChar w:fldCharType="begin"/>
      </w:r>
      <w:r w:rsidRPr="00383ED7">
        <w:rPr>
          <w:sz w:val="24"/>
          <w:szCs w:val="24"/>
        </w:rPr>
        <w:instrText xml:space="preserve"> PAGEREF _TocX2 \h </w:instrText>
      </w:r>
      <w:r w:rsidRPr="00383ED7">
        <w:rPr>
          <w:sz w:val="24"/>
          <w:szCs w:val="24"/>
        </w:rPr>
      </w:r>
      <w:r w:rsidRPr="00383ED7">
        <w:rPr>
          <w:sz w:val="24"/>
          <w:szCs w:val="24"/>
        </w:rPr>
        <w:fldChar w:fldCharType="separate"/>
      </w:r>
      <w:r w:rsidR="00383ED7" w:rsidRPr="00383ED7">
        <w:rPr>
          <w:noProof/>
          <w:sz w:val="24"/>
          <w:szCs w:val="24"/>
        </w:rPr>
        <w:t>4</w:t>
      </w:r>
      <w:r w:rsidRPr="00383ED7">
        <w:rPr>
          <w:sz w:val="24"/>
          <w:szCs w:val="24"/>
        </w:rPr>
        <w:fldChar w:fldCharType="end"/>
      </w:r>
    </w:p>
    <w:p w14:paraId="081927AC" w14:textId="5AB3B47F" w:rsidR="00311109" w:rsidRPr="00383ED7" w:rsidRDefault="00000000">
      <w:pPr>
        <w:tabs>
          <w:tab w:val="right" w:leader="dot" w:pos="10008"/>
        </w:tabs>
        <w:spacing w:after="80"/>
        <w:rPr>
          <w:sz w:val="24"/>
          <w:szCs w:val="24"/>
        </w:rPr>
      </w:pPr>
      <w:r w:rsidRPr="00383ED7">
        <w:rPr>
          <w:b/>
          <w:sz w:val="24"/>
          <w:szCs w:val="24"/>
        </w:rPr>
        <w:t>II. INTRODUCTION</w:t>
      </w:r>
      <w:r w:rsidRPr="00383ED7">
        <w:rPr>
          <w:sz w:val="24"/>
          <w:szCs w:val="24"/>
        </w:rPr>
        <w:tab/>
      </w:r>
      <w:r w:rsidRPr="00383ED7">
        <w:rPr>
          <w:sz w:val="24"/>
          <w:szCs w:val="24"/>
        </w:rPr>
        <w:fldChar w:fldCharType="begin"/>
      </w:r>
      <w:r w:rsidRPr="00383ED7">
        <w:rPr>
          <w:sz w:val="24"/>
          <w:szCs w:val="24"/>
        </w:rPr>
        <w:instrText xml:space="preserve"> PAGEREF _TocX3 \h </w:instrText>
      </w:r>
      <w:r w:rsidRPr="00383ED7">
        <w:rPr>
          <w:sz w:val="24"/>
          <w:szCs w:val="24"/>
        </w:rPr>
      </w:r>
      <w:r w:rsidRPr="00383ED7">
        <w:rPr>
          <w:sz w:val="24"/>
          <w:szCs w:val="24"/>
        </w:rPr>
        <w:fldChar w:fldCharType="separate"/>
      </w:r>
      <w:r w:rsidR="00383ED7" w:rsidRPr="00383ED7">
        <w:rPr>
          <w:noProof/>
          <w:sz w:val="24"/>
          <w:szCs w:val="24"/>
        </w:rPr>
        <w:t>5</w:t>
      </w:r>
      <w:r w:rsidRPr="00383ED7">
        <w:rPr>
          <w:sz w:val="24"/>
          <w:szCs w:val="24"/>
        </w:rPr>
        <w:fldChar w:fldCharType="end"/>
      </w:r>
    </w:p>
    <w:p w14:paraId="48139633" w14:textId="5FB93E89" w:rsidR="00311109" w:rsidRPr="00383ED7" w:rsidRDefault="00000000">
      <w:pPr>
        <w:tabs>
          <w:tab w:val="right" w:leader="dot" w:pos="10008"/>
        </w:tabs>
        <w:spacing w:after="80"/>
        <w:ind w:left="461"/>
        <w:rPr>
          <w:sz w:val="24"/>
          <w:szCs w:val="24"/>
        </w:rPr>
      </w:pPr>
      <w:r w:rsidRPr="00383ED7">
        <w:rPr>
          <w:sz w:val="24"/>
          <w:szCs w:val="24"/>
        </w:rPr>
        <w:t>1. System introduction</w:t>
      </w:r>
      <w:r w:rsidRPr="00383ED7">
        <w:rPr>
          <w:sz w:val="24"/>
          <w:szCs w:val="24"/>
        </w:rPr>
        <w:tab/>
      </w:r>
      <w:r w:rsidRPr="00383ED7">
        <w:rPr>
          <w:sz w:val="24"/>
          <w:szCs w:val="24"/>
        </w:rPr>
        <w:fldChar w:fldCharType="begin"/>
      </w:r>
      <w:r w:rsidRPr="00383ED7">
        <w:rPr>
          <w:sz w:val="24"/>
          <w:szCs w:val="24"/>
        </w:rPr>
        <w:instrText xml:space="preserve"> PAGEREF _TocX4 \h </w:instrText>
      </w:r>
      <w:r w:rsidRPr="00383ED7">
        <w:rPr>
          <w:sz w:val="24"/>
          <w:szCs w:val="24"/>
        </w:rPr>
      </w:r>
      <w:r w:rsidRPr="00383ED7">
        <w:rPr>
          <w:sz w:val="24"/>
          <w:szCs w:val="24"/>
        </w:rPr>
        <w:fldChar w:fldCharType="separate"/>
      </w:r>
      <w:r w:rsidR="00383ED7" w:rsidRPr="00383ED7">
        <w:rPr>
          <w:noProof/>
          <w:sz w:val="24"/>
          <w:szCs w:val="24"/>
        </w:rPr>
        <w:t>5</w:t>
      </w:r>
      <w:r w:rsidRPr="00383ED7">
        <w:rPr>
          <w:sz w:val="24"/>
          <w:szCs w:val="24"/>
        </w:rPr>
        <w:fldChar w:fldCharType="end"/>
      </w:r>
    </w:p>
    <w:p w14:paraId="3275FC84" w14:textId="18E7B194" w:rsidR="00311109" w:rsidRPr="00383ED7" w:rsidRDefault="00000000">
      <w:pPr>
        <w:tabs>
          <w:tab w:val="right" w:leader="dot" w:pos="10008"/>
        </w:tabs>
        <w:spacing w:after="80"/>
        <w:ind w:left="461"/>
        <w:rPr>
          <w:sz w:val="24"/>
          <w:szCs w:val="24"/>
        </w:rPr>
      </w:pPr>
      <w:r w:rsidRPr="00383ED7">
        <w:rPr>
          <w:sz w:val="24"/>
          <w:szCs w:val="24"/>
        </w:rPr>
        <w:t>2. System operational overview</w:t>
      </w:r>
      <w:r w:rsidRPr="00383ED7">
        <w:rPr>
          <w:sz w:val="24"/>
          <w:szCs w:val="24"/>
        </w:rPr>
        <w:tab/>
      </w:r>
      <w:r w:rsidRPr="00383ED7">
        <w:rPr>
          <w:sz w:val="24"/>
          <w:szCs w:val="24"/>
        </w:rPr>
        <w:fldChar w:fldCharType="begin"/>
      </w:r>
      <w:r w:rsidRPr="00383ED7">
        <w:rPr>
          <w:sz w:val="24"/>
          <w:szCs w:val="24"/>
        </w:rPr>
        <w:instrText xml:space="preserve"> PAGEREF _TocX5 \h </w:instrText>
      </w:r>
      <w:r w:rsidRPr="00383ED7">
        <w:rPr>
          <w:sz w:val="24"/>
          <w:szCs w:val="24"/>
        </w:rPr>
      </w:r>
      <w:r w:rsidRPr="00383ED7">
        <w:rPr>
          <w:sz w:val="24"/>
          <w:szCs w:val="24"/>
        </w:rPr>
        <w:fldChar w:fldCharType="separate"/>
      </w:r>
      <w:r w:rsidR="00383ED7" w:rsidRPr="00383ED7">
        <w:rPr>
          <w:noProof/>
          <w:sz w:val="24"/>
          <w:szCs w:val="24"/>
        </w:rPr>
        <w:t>5</w:t>
      </w:r>
      <w:r w:rsidRPr="00383ED7">
        <w:rPr>
          <w:sz w:val="24"/>
          <w:szCs w:val="24"/>
        </w:rPr>
        <w:fldChar w:fldCharType="end"/>
      </w:r>
    </w:p>
    <w:p w14:paraId="7365338F" w14:textId="4FF82419" w:rsidR="00311109" w:rsidRPr="00383ED7" w:rsidRDefault="00000000">
      <w:pPr>
        <w:tabs>
          <w:tab w:val="right" w:leader="dot" w:pos="10008"/>
        </w:tabs>
        <w:spacing w:after="80"/>
        <w:rPr>
          <w:sz w:val="24"/>
          <w:szCs w:val="24"/>
        </w:rPr>
      </w:pPr>
      <w:r w:rsidRPr="00383ED7">
        <w:rPr>
          <w:b/>
          <w:sz w:val="24"/>
          <w:szCs w:val="24"/>
        </w:rPr>
        <w:t>III. DESIGN</w:t>
      </w:r>
      <w:r w:rsidRPr="00383ED7">
        <w:rPr>
          <w:sz w:val="24"/>
          <w:szCs w:val="24"/>
        </w:rPr>
        <w:tab/>
      </w:r>
      <w:r w:rsidRPr="00383ED7">
        <w:rPr>
          <w:sz w:val="24"/>
          <w:szCs w:val="24"/>
        </w:rPr>
        <w:fldChar w:fldCharType="begin"/>
      </w:r>
      <w:r w:rsidRPr="00383ED7">
        <w:rPr>
          <w:sz w:val="24"/>
          <w:szCs w:val="24"/>
        </w:rPr>
        <w:instrText xml:space="preserve"> PAGEREF _TocX6 \h </w:instrText>
      </w:r>
      <w:r w:rsidRPr="00383ED7">
        <w:rPr>
          <w:sz w:val="24"/>
          <w:szCs w:val="24"/>
        </w:rPr>
      </w:r>
      <w:r w:rsidRPr="00383ED7">
        <w:rPr>
          <w:sz w:val="24"/>
          <w:szCs w:val="24"/>
        </w:rPr>
        <w:fldChar w:fldCharType="separate"/>
      </w:r>
      <w:r w:rsidR="00383ED7" w:rsidRPr="00383ED7">
        <w:rPr>
          <w:noProof/>
          <w:sz w:val="24"/>
          <w:szCs w:val="24"/>
        </w:rPr>
        <w:t>7</w:t>
      </w:r>
      <w:r w:rsidRPr="00383ED7">
        <w:rPr>
          <w:sz w:val="24"/>
          <w:szCs w:val="24"/>
        </w:rPr>
        <w:fldChar w:fldCharType="end"/>
      </w:r>
    </w:p>
    <w:p w14:paraId="0C77EC77" w14:textId="40CAB8EA" w:rsidR="00311109" w:rsidRPr="00383ED7" w:rsidRDefault="00000000">
      <w:pPr>
        <w:tabs>
          <w:tab w:val="right" w:leader="dot" w:pos="10008"/>
        </w:tabs>
        <w:spacing w:after="80"/>
        <w:ind w:left="461"/>
        <w:rPr>
          <w:sz w:val="24"/>
          <w:szCs w:val="24"/>
        </w:rPr>
      </w:pPr>
      <w:r w:rsidRPr="00383ED7">
        <w:rPr>
          <w:sz w:val="24"/>
          <w:szCs w:val="24"/>
        </w:rPr>
        <w:t>Use case diagram</w:t>
      </w:r>
      <w:r w:rsidRPr="00383ED7">
        <w:rPr>
          <w:sz w:val="24"/>
          <w:szCs w:val="24"/>
        </w:rPr>
        <w:tab/>
      </w:r>
      <w:r w:rsidRPr="00383ED7">
        <w:rPr>
          <w:sz w:val="24"/>
          <w:szCs w:val="24"/>
        </w:rPr>
        <w:fldChar w:fldCharType="begin"/>
      </w:r>
      <w:r w:rsidRPr="00383ED7">
        <w:rPr>
          <w:sz w:val="24"/>
          <w:szCs w:val="24"/>
        </w:rPr>
        <w:instrText xml:space="preserve"> PAGEREF _TocX7 \h </w:instrText>
      </w:r>
      <w:r w:rsidRPr="00383ED7">
        <w:rPr>
          <w:sz w:val="24"/>
          <w:szCs w:val="24"/>
        </w:rPr>
      </w:r>
      <w:r w:rsidRPr="00383ED7">
        <w:rPr>
          <w:sz w:val="24"/>
          <w:szCs w:val="24"/>
        </w:rPr>
        <w:fldChar w:fldCharType="separate"/>
      </w:r>
      <w:r w:rsidR="00383ED7" w:rsidRPr="00383ED7">
        <w:rPr>
          <w:noProof/>
          <w:sz w:val="24"/>
          <w:szCs w:val="24"/>
        </w:rPr>
        <w:t>7</w:t>
      </w:r>
      <w:r w:rsidRPr="00383ED7">
        <w:rPr>
          <w:sz w:val="24"/>
          <w:szCs w:val="24"/>
        </w:rPr>
        <w:fldChar w:fldCharType="end"/>
      </w:r>
    </w:p>
    <w:p w14:paraId="6FB739EA" w14:textId="6731A913" w:rsidR="00311109" w:rsidRPr="00383ED7" w:rsidRDefault="00000000">
      <w:pPr>
        <w:tabs>
          <w:tab w:val="right" w:leader="dot" w:pos="10008"/>
        </w:tabs>
        <w:spacing w:after="80"/>
        <w:ind w:left="461"/>
        <w:rPr>
          <w:sz w:val="24"/>
          <w:szCs w:val="24"/>
        </w:rPr>
      </w:pPr>
      <w:r w:rsidRPr="00383ED7">
        <w:rPr>
          <w:sz w:val="24"/>
          <w:szCs w:val="24"/>
        </w:rPr>
        <w:t>General class diagram</w:t>
      </w:r>
      <w:r w:rsidRPr="00383ED7">
        <w:rPr>
          <w:sz w:val="24"/>
          <w:szCs w:val="24"/>
        </w:rPr>
        <w:tab/>
      </w:r>
      <w:r w:rsidRPr="00383ED7">
        <w:rPr>
          <w:sz w:val="24"/>
          <w:szCs w:val="24"/>
        </w:rPr>
        <w:fldChar w:fldCharType="begin"/>
      </w:r>
      <w:r w:rsidRPr="00383ED7">
        <w:rPr>
          <w:sz w:val="24"/>
          <w:szCs w:val="24"/>
        </w:rPr>
        <w:instrText xml:space="preserve"> PAGEREF _TocX8 \h </w:instrText>
      </w:r>
      <w:r w:rsidRPr="00383ED7">
        <w:rPr>
          <w:sz w:val="24"/>
          <w:szCs w:val="24"/>
        </w:rPr>
      </w:r>
      <w:r w:rsidRPr="00383ED7">
        <w:rPr>
          <w:sz w:val="24"/>
          <w:szCs w:val="24"/>
        </w:rPr>
        <w:fldChar w:fldCharType="separate"/>
      </w:r>
      <w:r w:rsidR="00383ED7" w:rsidRPr="00383ED7">
        <w:rPr>
          <w:noProof/>
          <w:sz w:val="24"/>
          <w:szCs w:val="24"/>
        </w:rPr>
        <w:t>9</w:t>
      </w:r>
      <w:r w:rsidRPr="00383ED7">
        <w:rPr>
          <w:sz w:val="24"/>
          <w:szCs w:val="24"/>
        </w:rPr>
        <w:fldChar w:fldCharType="end"/>
      </w:r>
    </w:p>
    <w:p w14:paraId="6335B80C" w14:textId="0D560B51" w:rsidR="00311109" w:rsidRPr="00383ED7" w:rsidRDefault="00000000">
      <w:pPr>
        <w:tabs>
          <w:tab w:val="right" w:leader="dot" w:pos="10008"/>
        </w:tabs>
        <w:spacing w:after="80"/>
        <w:rPr>
          <w:sz w:val="24"/>
          <w:szCs w:val="24"/>
        </w:rPr>
      </w:pPr>
      <w:r w:rsidRPr="00383ED7">
        <w:rPr>
          <w:b/>
          <w:sz w:val="24"/>
          <w:szCs w:val="24"/>
        </w:rPr>
        <w:t>IV. PACKAGE DESCRIPTION</w:t>
      </w:r>
      <w:r w:rsidRPr="00383ED7">
        <w:rPr>
          <w:sz w:val="24"/>
          <w:szCs w:val="24"/>
        </w:rPr>
        <w:tab/>
      </w:r>
      <w:r w:rsidRPr="00383ED7">
        <w:rPr>
          <w:sz w:val="24"/>
          <w:szCs w:val="24"/>
        </w:rPr>
        <w:fldChar w:fldCharType="begin"/>
      </w:r>
      <w:r w:rsidRPr="00383ED7">
        <w:rPr>
          <w:sz w:val="24"/>
          <w:szCs w:val="24"/>
        </w:rPr>
        <w:instrText xml:space="preserve"> PAGEREF _TocX9 \h </w:instrText>
      </w:r>
      <w:r w:rsidRPr="00383ED7">
        <w:rPr>
          <w:sz w:val="24"/>
          <w:szCs w:val="24"/>
        </w:rPr>
      </w:r>
      <w:r w:rsidRPr="00383ED7">
        <w:rPr>
          <w:sz w:val="24"/>
          <w:szCs w:val="24"/>
        </w:rPr>
        <w:fldChar w:fldCharType="separate"/>
      </w:r>
      <w:r w:rsidR="00383ED7" w:rsidRPr="00383ED7">
        <w:rPr>
          <w:noProof/>
          <w:sz w:val="24"/>
          <w:szCs w:val="24"/>
        </w:rPr>
        <w:t>13</w:t>
      </w:r>
      <w:r w:rsidRPr="00383ED7">
        <w:rPr>
          <w:sz w:val="24"/>
          <w:szCs w:val="24"/>
        </w:rPr>
        <w:fldChar w:fldCharType="end"/>
      </w:r>
    </w:p>
    <w:p w14:paraId="1EE28FE2" w14:textId="5719CB6A" w:rsidR="00311109" w:rsidRPr="00383ED7" w:rsidRDefault="00000000">
      <w:pPr>
        <w:tabs>
          <w:tab w:val="right" w:leader="dot" w:pos="10008"/>
        </w:tabs>
        <w:spacing w:after="80"/>
        <w:ind w:left="461"/>
        <w:rPr>
          <w:sz w:val="24"/>
          <w:szCs w:val="24"/>
        </w:rPr>
      </w:pPr>
      <w:r w:rsidRPr="00383ED7">
        <w:rPr>
          <w:sz w:val="24"/>
          <w:szCs w:val="24"/>
        </w:rPr>
        <w:t>1. Architecture</w:t>
      </w:r>
      <w:r w:rsidRPr="00383ED7">
        <w:rPr>
          <w:sz w:val="24"/>
          <w:szCs w:val="24"/>
        </w:rPr>
        <w:tab/>
      </w:r>
      <w:r w:rsidRPr="00383ED7">
        <w:rPr>
          <w:sz w:val="24"/>
          <w:szCs w:val="24"/>
        </w:rPr>
        <w:fldChar w:fldCharType="begin"/>
      </w:r>
      <w:r w:rsidRPr="00383ED7">
        <w:rPr>
          <w:sz w:val="24"/>
          <w:szCs w:val="24"/>
        </w:rPr>
        <w:instrText xml:space="preserve"> PAGEREF _TocX10 \h </w:instrText>
      </w:r>
      <w:r w:rsidRPr="00383ED7">
        <w:rPr>
          <w:sz w:val="24"/>
          <w:szCs w:val="24"/>
        </w:rPr>
      </w:r>
      <w:r w:rsidRPr="00383ED7">
        <w:rPr>
          <w:sz w:val="24"/>
          <w:szCs w:val="24"/>
        </w:rPr>
        <w:fldChar w:fldCharType="separate"/>
      </w:r>
      <w:r w:rsidR="00383ED7" w:rsidRPr="00383ED7">
        <w:rPr>
          <w:noProof/>
          <w:sz w:val="24"/>
          <w:szCs w:val="24"/>
        </w:rPr>
        <w:t>13</w:t>
      </w:r>
      <w:r w:rsidRPr="00383ED7">
        <w:rPr>
          <w:sz w:val="24"/>
          <w:szCs w:val="24"/>
        </w:rPr>
        <w:fldChar w:fldCharType="end"/>
      </w:r>
    </w:p>
    <w:p w14:paraId="74B69DAD" w14:textId="1F8B693A" w:rsidR="00311109" w:rsidRPr="00383ED7" w:rsidRDefault="00000000">
      <w:pPr>
        <w:tabs>
          <w:tab w:val="right" w:leader="dot" w:pos="10008"/>
        </w:tabs>
        <w:spacing w:after="80"/>
        <w:ind w:left="461"/>
        <w:rPr>
          <w:sz w:val="24"/>
          <w:szCs w:val="24"/>
        </w:rPr>
      </w:pPr>
      <w:r w:rsidRPr="00383ED7">
        <w:rPr>
          <w:sz w:val="24"/>
          <w:szCs w:val="24"/>
        </w:rPr>
        <w:t>2. Package description</w:t>
      </w:r>
      <w:r w:rsidRPr="00383ED7">
        <w:rPr>
          <w:sz w:val="24"/>
          <w:szCs w:val="24"/>
        </w:rPr>
        <w:tab/>
      </w:r>
      <w:r w:rsidRPr="00383ED7">
        <w:rPr>
          <w:sz w:val="24"/>
          <w:szCs w:val="24"/>
        </w:rPr>
        <w:fldChar w:fldCharType="begin"/>
      </w:r>
      <w:r w:rsidRPr="00383ED7">
        <w:rPr>
          <w:sz w:val="24"/>
          <w:szCs w:val="24"/>
        </w:rPr>
        <w:instrText xml:space="preserve"> PAGEREF _TocX11 \h </w:instrText>
      </w:r>
      <w:r w:rsidRPr="00383ED7">
        <w:rPr>
          <w:sz w:val="24"/>
          <w:szCs w:val="24"/>
        </w:rPr>
      </w:r>
      <w:r w:rsidRPr="00383ED7">
        <w:rPr>
          <w:sz w:val="24"/>
          <w:szCs w:val="24"/>
        </w:rPr>
        <w:fldChar w:fldCharType="separate"/>
      </w:r>
      <w:r w:rsidR="00383ED7" w:rsidRPr="00383ED7">
        <w:rPr>
          <w:noProof/>
          <w:sz w:val="24"/>
          <w:szCs w:val="24"/>
        </w:rPr>
        <w:t>13</w:t>
      </w:r>
      <w:r w:rsidRPr="00383ED7">
        <w:rPr>
          <w:sz w:val="24"/>
          <w:szCs w:val="24"/>
        </w:rPr>
        <w:fldChar w:fldCharType="end"/>
      </w:r>
    </w:p>
    <w:p w14:paraId="1CCBE81E" w14:textId="2680141F" w:rsidR="00311109" w:rsidRPr="00383ED7" w:rsidRDefault="00000000">
      <w:pPr>
        <w:tabs>
          <w:tab w:val="right" w:leader="dot" w:pos="10008"/>
        </w:tabs>
        <w:spacing w:after="80"/>
        <w:rPr>
          <w:sz w:val="24"/>
          <w:szCs w:val="24"/>
        </w:rPr>
      </w:pPr>
      <w:r w:rsidRPr="00383ED7">
        <w:rPr>
          <w:b/>
          <w:sz w:val="24"/>
          <w:szCs w:val="24"/>
        </w:rPr>
        <w:t>V. CLASS DESCRIPTION</w:t>
      </w:r>
      <w:r w:rsidRPr="00383ED7">
        <w:rPr>
          <w:sz w:val="24"/>
          <w:szCs w:val="24"/>
        </w:rPr>
        <w:tab/>
      </w:r>
      <w:r w:rsidRPr="00383ED7">
        <w:rPr>
          <w:sz w:val="24"/>
          <w:szCs w:val="24"/>
        </w:rPr>
        <w:fldChar w:fldCharType="begin"/>
      </w:r>
      <w:r w:rsidRPr="00383ED7">
        <w:rPr>
          <w:sz w:val="24"/>
          <w:szCs w:val="24"/>
        </w:rPr>
        <w:instrText xml:space="preserve"> PAGEREF _TocX12 \h </w:instrText>
      </w:r>
      <w:r w:rsidRPr="00383ED7">
        <w:rPr>
          <w:sz w:val="24"/>
          <w:szCs w:val="24"/>
        </w:rPr>
      </w:r>
      <w:r w:rsidRPr="00383ED7">
        <w:rPr>
          <w:sz w:val="24"/>
          <w:szCs w:val="24"/>
        </w:rPr>
        <w:fldChar w:fldCharType="separate"/>
      </w:r>
      <w:r w:rsidR="00383ED7" w:rsidRPr="00383ED7">
        <w:rPr>
          <w:noProof/>
          <w:sz w:val="24"/>
          <w:szCs w:val="24"/>
        </w:rPr>
        <w:t>22</w:t>
      </w:r>
      <w:r w:rsidRPr="00383ED7">
        <w:rPr>
          <w:sz w:val="24"/>
          <w:szCs w:val="24"/>
        </w:rPr>
        <w:fldChar w:fldCharType="end"/>
      </w:r>
    </w:p>
    <w:p w14:paraId="55947A86" w14:textId="39A30748" w:rsidR="00311109" w:rsidRPr="00383ED7" w:rsidRDefault="00000000">
      <w:pPr>
        <w:tabs>
          <w:tab w:val="right" w:leader="dot" w:pos="10008"/>
        </w:tabs>
        <w:spacing w:after="80"/>
        <w:ind w:left="461"/>
        <w:rPr>
          <w:sz w:val="24"/>
          <w:szCs w:val="24"/>
        </w:rPr>
      </w:pPr>
      <w:r w:rsidRPr="00383ED7">
        <w:rPr>
          <w:sz w:val="24"/>
          <w:szCs w:val="24"/>
        </w:rPr>
        <w:t>1. Model classes</w:t>
      </w:r>
      <w:r w:rsidRPr="00383ED7">
        <w:rPr>
          <w:sz w:val="24"/>
          <w:szCs w:val="24"/>
        </w:rPr>
        <w:tab/>
      </w:r>
      <w:r w:rsidRPr="00383ED7">
        <w:rPr>
          <w:sz w:val="24"/>
          <w:szCs w:val="24"/>
        </w:rPr>
        <w:fldChar w:fldCharType="begin"/>
      </w:r>
      <w:r w:rsidRPr="00383ED7">
        <w:rPr>
          <w:sz w:val="24"/>
          <w:szCs w:val="24"/>
        </w:rPr>
        <w:instrText xml:space="preserve"> PAGEREF _TocX13 \h </w:instrText>
      </w:r>
      <w:r w:rsidRPr="00383ED7">
        <w:rPr>
          <w:sz w:val="24"/>
          <w:szCs w:val="24"/>
        </w:rPr>
      </w:r>
      <w:r w:rsidRPr="00383ED7">
        <w:rPr>
          <w:sz w:val="24"/>
          <w:szCs w:val="24"/>
        </w:rPr>
        <w:fldChar w:fldCharType="separate"/>
      </w:r>
      <w:r w:rsidR="00383ED7" w:rsidRPr="00383ED7">
        <w:rPr>
          <w:noProof/>
          <w:sz w:val="24"/>
          <w:szCs w:val="24"/>
        </w:rPr>
        <w:t>22</w:t>
      </w:r>
      <w:r w:rsidRPr="00383ED7">
        <w:rPr>
          <w:sz w:val="24"/>
          <w:szCs w:val="24"/>
        </w:rPr>
        <w:fldChar w:fldCharType="end"/>
      </w:r>
    </w:p>
    <w:p w14:paraId="3C2D464A" w14:textId="4818E17C" w:rsidR="00311109" w:rsidRPr="00383ED7" w:rsidRDefault="00000000">
      <w:pPr>
        <w:tabs>
          <w:tab w:val="right" w:leader="dot" w:pos="10008"/>
        </w:tabs>
        <w:spacing w:after="80"/>
        <w:ind w:left="461"/>
        <w:rPr>
          <w:sz w:val="24"/>
          <w:szCs w:val="24"/>
        </w:rPr>
      </w:pPr>
      <w:r w:rsidRPr="00383ED7">
        <w:rPr>
          <w:sz w:val="24"/>
          <w:szCs w:val="24"/>
        </w:rPr>
        <w:t>2. View classes</w:t>
      </w:r>
      <w:r w:rsidRPr="00383ED7">
        <w:rPr>
          <w:sz w:val="24"/>
          <w:szCs w:val="24"/>
        </w:rPr>
        <w:tab/>
      </w:r>
      <w:r w:rsidRPr="00383ED7">
        <w:rPr>
          <w:sz w:val="24"/>
          <w:szCs w:val="24"/>
        </w:rPr>
        <w:fldChar w:fldCharType="begin"/>
      </w:r>
      <w:r w:rsidRPr="00383ED7">
        <w:rPr>
          <w:sz w:val="24"/>
          <w:szCs w:val="24"/>
        </w:rPr>
        <w:instrText xml:space="preserve"> PAGEREF _TocX14 \h </w:instrText>
      </w:r>
      <w:r w:rsidRPr="00383ED7">
        <w:rPr>
          <w:sz w:val="24"/>
          <w:szCs w:val="24"/>
        </w:rPr>
      </w:r>
      <w:r w:rsidRPr="00383ED7">
        <w:rPr>
          <w:sz w:val="24"/>
          <w:szCs w:val="24"/>
        </w:rPr>
        <w:fldChar w:fldCharType="separate"/>
      </w:r>
      <w:r w:rsidR="00383ED7" w:rsidRPr="00383ED7">
        <w:rPr>
          <w:noProof/>
          <w:sz w:val="24"/>
          <w:szCs w:val="24"/>
        </w:rPr>
        <w:t>24</w:t>
      </w:r>
      <w:r w:rsidRPr="00383ED7">
        <w:rPr>
          <w:sz w:val="24"/>
          <w:szCs w:val="24"/>
        </w:rPr>
        <w:fldChar w:fldCharType="end"/>
      </w:r>
    </w:p>
    <w:p w14:paraId="2FEE5608" w14:textId="79C4276D" w:rsidR="00311109" w:rsidRPr="00383ED7" w:rsidRDefault="00000000">
      <w:pPr>
        <w:tabs>
          <w:tab w:val="right" w:leader="dot" w:pos="10008"/>
        </w:tabs>
        <w:spacing w:after="80"/>
        <w:ind w:left="461"/>
        <w:rPr>
          <w:sz w:val="24"/>
          <w:szCs w:val="24"/>
        </w:rPr>
      </w:pPr>
      <w:r w:rsidRPr="00383ED7">
        <w:rPr>
          <w:sz w:val="24"/>
          <w:szCs w:val="24"/>
        </w:rPr>
        <w:t>3. Controller classes</w:t>
      </w:r>
      <w:r w:rsidRPr="00383ED7">
        <w:rPr>
          <w:sz w:val="24"/>
          <w:szCs w:val="24"/>
        </w:rPr>
        <w:tab/>
      </w:r>
      <w:r w:rsidRPr="00383ED7">
        <w:rPr>
          <w:sz w:val="24"/>
          <w:szCs w:val="24"/>
        </w:rPr>
        <w:fldChar w:fldCharType="begin"/>
      </w:r>
      <w:r w:rsidRPr="00383ED7">
        <w:rPr>
          <w:sz w:val="24"/>
          <w:szCs w:val="24"/>
        </w:rPr>
        <w:instrText xml:space="preserve"> PAGEREF _TocX15 \h </w:instrText>
      </w:r>
      <w:r w:rsidRPr="00383ED7">
        <w:rPr>
          <w:sz w:val="24"/>
          <w:szCs w:val="24"/>
        </w:rPr>
      </w:r>
      <w:r w:rsidRPr="00383ED7">
        <w:rPr>
          <w:sz w:val="24"/>
          <w:szCs w:val="24"/>
        </w:rPr>
        <w:fldChar w:fldCharType="separate"/>
      </w:r>
      <w:r w:rsidR="00383ED7" w:rsidRPr="00383ED7">
        <w:rPr>
          <w:noProof/>
          <w:sz w:val="24"/>
          <w:szCs w:val="24"/>
        </w:rPr>
        <w:t>25</w:t>
      </w:r>
      <w:r w:rsidRPr="00383ED7">
        <w:rPr>
          <w:sz w:val="24"/>
          <w:szCs w:val="24"/>
        </w:rPr>
        <w:fldChar w:fldCharType="end"/>
      </w:r>
    </w:p>
    <w:p w14:paraId="65673FE1" w14:textId="701653C4" w:rsidR="00311109" w:rsidRPr="00383ED7" w:rsidRDefault="00000000">
      <w:pPr>
        <w:tabs>
          <w:tab w:val="right" w:leader="dot" w:pos="10008"/>
        </w:tabs>
        <w:spacing w:after="80"/>
        <w:ind w:left="461"/>
        <w:rPr>
          <w:sz w:val="24"/>
          <w:szCs w:val="24"/>
        </w:rPr>
      </w:pPr>
      <w:r w:rsidRPr="00383ED7">
        <w:rPr>
          <w:sz w:val="24"/>
          <w:szCs w:val="24"/>
        </w:rPr>
        <w:t>4. C</w:t>
      </w:r>
      <w:r w:rsidR="00100DA8">
        <w:rPr>
          <w:sz w:val="24"/>
          <w:szCs w:val="24"/>
        </w:rPr>
        <w:t xml:space="preserve">lass: </w:t>
      </w:r>
      <w:r w:rsidRPr="00383ED7">
        <w:rPr>
          <w:sz w:val="24"/>
          <w:szCs w:val="24"/>
        </w:rPr>
        <w:t>Exception</w:t>
      </w:r>
      <w:r w:rsidRPr="00383ED7">
        <w:rPr>
          <w:sz w:val="24"/>
          <w:szCs w:val="24"/>
        </w:rPr>
        <w:tab/>
      </w:r>
      <w:r w:rsidRPr="00383ED7">
        <w:rPr>
          <w:sz w:val="24"/>
          <w:szCs w:val="24"/>
        </w:rPr>
        <w:fldChar w:fldCharType="begin"/>
      </w:r>
      <w:r w:rsidRPr="00383ED7">
        <w:rPr>
          <w:sz w:val="24"/>
          <w:szCs w:val="24"/>
        </w:rPr>
        <w:instrText xml:space="preserve"> PAGEREF _TocX16 \h </w:instrText>
      </w:r>
      <w:r w:rsidRPr="00383ED7">
        <w:rPr>
          <w:sz w:val="24"/>
          <w:szCs w:val="24"/>
        </w:rPr>
      </w:r>
      <w:r w:rsidRPr="00383ED7">
        <w:rPr>
          <w:sz w:val="24"/>
          <w:szCs w:val="24"/>
        </w:rPr>
        <w:fldChar w:fldCharType="separate"/>
      </w:r>
      <w:r w:rsidR="00383ED7" w:rsidRPr="00383ED7">
        <w:rPr>
          <w:noProof/>
          <w:sz w:val="24"/>
          <w:szCs w:val="24"/>
        </w:rPr>
        <w:t>26</w:t>
      </w:r>
      <w:r w:rsidRPr="00383ED7">
        <w:rPr>
          <w:sz w:val="24"/>
          <w:szCs w:val="24"/>
        </w:rPr>
        <w:fldChar w:fldCharType="end"/>
      </w:r>
    </w:p>
    <w:p w14:paraId="450A85D0" w14:textId="1F0D4801" w:rsidR="00311109" w:rsidRPr="00383ED7" w:rsidRDefault="00000000">
      <w:pPr>
        <w:tabs>
          <w:tab w:val="right" w:leader="dot" w:pos="10008"/>
        </w:tabs>
        <w:spacing w:after="80"/>
        <w:ind w:left="461"/>
        <w:rPr>
          <w:sz w:val="24"/>
          <w:szCs w:val="24"/>
        </w:rPr>
      </w:pPr>
      <w:r w:rsidRPr="00383ED7">
        <w:rPr>
          <w:sz w:val="24"/>
          <w:szCs w:val="24"/>
        </w:rPr>
        <w:t>5. Class: Constant</w:t>
      </w:r>
      <w:r w:rsidRPr="00383ED7">
        <w:rPr>
          <w:sz w:val="24"/>
          <w:szCs w:val="24"/>
        </w:rPr>
        <w:tab/>
      </w:r>
      <w:r w:rsidRPr="00383ED7">
        <w:rPr>
          <w:sz w:val="24"/>
          <w:szCs w:val="24"/>
        </w:rPr>
        <w:fldChar w:fldCharType="begin"/>
      </w:r>
      <w:r w:rsidRPr="00383ED7">
        <w:rPr>
          <w:sz w:val="24"/>
          <w:szCs w:val="24"/>
        </w:rPr>
        <w:instrText xml:space="preserve"> PAGEREF _TocX17 \h </w:instrText>
      </w:r>
      <w:r w:rsidRPr="00383ED7">
        <w:rPr>
          <w:sz w:val="24"/>
          <w:szCs w:val="24"/>
        </w:rPr>
      </w:r>
      <w:r w:rsidRPr="00383ED7">
        <w:rPr>
          <w:sz w:val="24"/>
          <w:szCs w:val="24"/>
        </w:rPr>
        <w:fldChar w:fldCharType="separate"/>
      </w:r>
      <w:r w:rsidR="00383ED7" w:rsidRPr="00383ED7">
        <w:rPr>
          <w:noProof/>
          <w:sz w:val="24"/>
          <w:szCs w:val="24"/>
        </w:rPr>
        <w:t>26</w:t>
      </w:r>
      <w:r w:rsidRPr="00383ED7">
        <w:rPr>
          <w:sz w:val="24"/>
          <w:szCs w:val="24"/>
        </w:rPr>
        <w:fldChar w:fldCharType="end"/>
      </w:r>
    </w:p>
    <w:p w14:paraId="3FBC45B1" w14:textId="40249573" w:rsidR="00311109" w:rsidRPr="00383ED7" w:rsidRDefault="00000000">
      <w:pPr>
        <w:tabs>
          <w:tab w:val="right" w:leader="dot" w:pos="10008"/>
        </w:tabs>
        <w:spacing w:after="80"/>
        <w:ind w:left="461"/>
        <w:rPr>
          <w:sz w:val="24"/>
          <w:szCs w:val="24"/>
        </w:rPr>
      </w:pPr>
      <w:r w:rsidRPr="00383ED7">
        <w:rPr>
          <w:sz w:val="24"/>
          <w:szCs w:val="24"/>
        </w:rPr>
        <w:t>6. Main Application Class</w:t>
      </w:r>
      <w:r w:rsidRPr="00383ED7">
        <w:rPr>
          <w:sz w:val="24"/>
          <w:szCs w:val="24"/>
        </w:rPr>
        <w:tab/>
      </w:r>
      <w:r w:rsidRPr="00383ED7">
        <w:rPr>
          <w:sz w:val="24"/>
          <w:szCs w:val="24"/>
        </w:rPr>
        <w:fldChar w:fldCharType="begin"/>
      </w:r>
      <w:r w:rsidRPr="00383ED7">
        <w:rPr>
          <w:sz w:val="24"/>
          <w:szCs w:val="24"/>
        </w:rPr>
        <w:instrText xml:space="preserve"> PAGEREF _TocX18 \h </w:instrText>
      </w:r>
      <w:r w:rsidRPr="00383ED7">
        <w:rPr>
          <w:sz w:val="24"/>
          <w:szCs w:val="24"/>
        </w:rPr>
      </w:r>
      <w:r w:rsidRPr="00383ED7">
        <w:rPr>
          <w:sz w:val="24"/>
          <w:szCs w:val="24"/>
        </w:rPr>
        <w:fldChar w:fldCharType="separate"/>
      </w:r>
      <w:r w:rsidR="00383ED7" w:rsidRPr="00383ED7">
        <w:rPr>
          <w:noProof/>
          <w:sz w:val="24"/>
          <w:szCs w:val="24"/>
        </w:rPr>
        <w:t>27</w:t>
      </w:r>
      <w:r w:rsidRPr="00383ED7">
        <w:rPr>
          <w:sz w:val="24"/>
          <w:szCs w:val="24"/>
        </w:rPr>
        <w:fldChar w:fldCharType="end"/>
      </w:r>
    </w:p>
    <w:p w14:paraId="34CA7BEE" w14:textId="739437F8" w:rsidR="00311109" w:rsidRPr="00383ED7" w:rsidRDefault="00000000">
      <w:pPr>
        <w:tabs>
          <w:tab w:val="right" w:leader="dot" w:pos="10008"/>
        </w:tabs>
        <w:spacing w:after="80"/>
        <w:rPr>
          <w:sz w:val="24"/>
          <w:szCs w:val="24"/>
        </w:rPr>
      </w:pPr>
      <w:r w:rsidRPr="00383ED7">
        <w:rPr>
          <w:b/>
          <w:sz w:val="24"/>
          <w:szCs w:val="24"/>
        </w:rPr>
        <w:t>VI. OBJECT-ORIENTED PROGRAMMING TECHNIQUES APPLIED</w:t>
      </w:r>
      <w:r w:rsidRPr="00383ED7">
        <w:rPr>
          <w:sz w:val="24"/>
          <w:szCs w:val="24"/>
        </w:rPr>
        <w:tab/>
      </w:r>
      <w:r w:rsidRPr="00383ED7">
        <w:rPr>
          <w:sz w:val="24"/>
          <w:szCs w:val="24"/>
        </w:rPr>
        <w:fldChar w:fldCharType="begin"/>
      </w:r>
      <w:r w:rsidRPr="00383ED7">
        <w:rPr>
          <w:sz w:val="24"/>
          <w:szCs w:val="24"/>
        </w:rPr>
        <w:instrText xml:space="preserve"> PAGEREF _TocX19 \h </w:instrText>
      </w:r>
      <w:r w:rsidRPr="00383ED7">
        <w:rPr>
          <w:sz w:val="24"/>
          <w:szCs w:val="24"/>
        </w:rPr>
      </w:r>
      <w:r w:rsidRPr="00383ED7">
        <w:rPr>
          <w:sz w:val="24"/>
          <w:szCs w:val="24"/>
        </w:rPr>
        <w:fldChar w:fldCharType="separate"/>
      </w:r>
      <w:r w:rsidR="00383ED7" w:rsidRPr="00383ED7">
        <w:rPr>
          <w:noProof/>
          <w:sz w:val="24"/>
          <w:szCs w:val="24"/>
        </w:rPr>
        <w:t>27</w:t>
      </w:r>
      <w:r w:rsidRPr="00383ED7">
        <w:rPr>
          <w:sz w:val="24"/>
          <w:szCs w:val="24"/>
        </w:rPr>
        <w:fldChar w:fldCharType="end"/>
      </w:r>
    </w:p>
    <w:p w14:paraId="57013120" w14:textId="1FB09296" w:rsidR="00311109" w:rsidRPr="00383ED7" w:rsidRDefault="00000000">
      <w:pPr>
        <w:tabs>
          <w:tab w:val="right" w:leader="dot" w:pos="10008"/>
        </w:tabs>
        <w:spacing w:after="80"/>
        <w:ind w:left="461"/>
        <w:rPr>
          <w:sz w:val="24"/>
          <w:szCs w:val="24"/>
        </w:rPr>
      </w:pPr>
      <w:r w:rsidRPr="00383ED7">
        <w:rPr>
          <w:sz w:val="24"/>
          <w:szCs w:val="24"/>
        </w:rPr>
        <w:t>1. Encapsulation</w:t>
      </w:r>
      <w:r w:rsidRPr="00383ED7">
        <w:rPr>
          <w:sz w:val="24"/>
          <w:szCs w:val="24"/>
        </w:rPr>
        <w:tab/>
      </w:r>
      <w:r w:rsidRPr="00383ED7">
        <w:rPr>
          <w:sz w:val="24"/>
          <w:szCs w:val="24"/>
        </w:rPr>
        <w:fldChar w:fldCharType="begin"/>
      </w:r>
      <w:r w:rsidRPr="00383ED7">
        <w:rPr>
          <w:sz w:val="24"/>
          <w:szCs w:val="24"/>
        </w:rPr>
        <w:instrText xml:space="preserve"> PAGEREF _TocX20 \h </w:instrText>
      </w:r>
      <w:r w:rsidRPr="00383ED7">
        <w:rPr>
          <w:sz w:val="24"/>
          <w:szCs w:val="24"/>
        </w:rPr>
      </w:r>
      <w:r w:rsidRPr="00383ED7">
        <w:rPr>
          <w:sz w:val="24"/>
          <w:szCs w:val="24"/>
        </w:rPr>
        <w:fldChar w:fldCharType="separate"/>
      </w:r>
      <w:r w:rsidR="00383ED7" w:rsidRPr="00383ED7">
        <w:rPr>
          <w:noProof/>
          <w:sz w:val="24"/>
          <w:szCs w:val="24"/>
        </w:rPr>
        <w:t>27</w:t>
      </w:r>
      <w:r w:rsidRPr="00383ED7">
        <w:rPr>
          <w:sz w:val="24"/>
          <w:szCs w:val="24"/>
        </w:rPr>
        <w:fldChar w:fldCharType="end"/>
      </w:r>
    </w:p>
    <w:p w14:paraId="63C68665" w14:textId="604C9AA1" w:rsidR="00311109" w:rsidRPr="00383ED7" w:rsidRDefault="00000000">
      <w:pPr>
        <w:tabs>
          <w:tab w:val="right" w:leader="dot" w:pos="10008"/>
        </w:tabs>
        <w:spacing w:after="80"/>
        <w:ind w:left="461"/>
        <w:rPr>
          <w:sz w:val="24"/>
          <w:szCs w:val="24"/>
        </w:rPr>
      </w:pPr>
      <w:r w:rsidRPr="00383ED7">
        <w:rPr>
          <w:sz w:val="24"/>
          <w:szCs w:val="24"/>
        </w:rPr>
        <w:t>2. Inheritance</w:t>
      </w:r>
      <w:r w:rsidRPr="00383ED7">
        <w:rPr>
          <w:sz w:val="24"/>
          <w:szCs w:val="24"/>
        </w:rPr>
        <w:tab/>
      </w:r>
      <w:r w:rsidRPr="00383ED7">
        <w:rPr>
          <w:sz w:val="24"/>
          <w:szCs w:val="24"/>
        </w:rPr>
        <w:fldChar w:fldCharType="begin"/>
      </w:r>
      <w:r w:rsidRPr="00383ED7">
        <w:rPr>
          <w:sz w:val="24"/>
          <w:szCs w:val="24"/>
        </w:rPr>
        <w:instrText xml:space="preserve"> PAGEREF _TocX21 \h </w:instrText>
      </w:r>
      <w:r w:rsidRPr="00383ED7">
        <w:rPr>
          <w:sz w:val="24"/>
          <w:szCs w:val="24"/>
        </w:rPr>
      </w:r>
      <w:r w:rsidRPr="00383ED7">
        <w:rPr>
          <w:sz w:val="24"/>
          <w:szCs w:val="24"/>
        </w:rPr>
        <w:fldChar w:fldCharType="separate"/>
      </w:r>
      <w:r w:rsidR="00383ED7" w:rsidRPr="00383ED7">
        <w:rPr>
          <w:noProof/>
          <w:sz w:val="24"/>
          <w:szCs w:val="24"/>
        </w:rPr>
        <w:t>27</w:t>
      </w:r>
      <w:r w:rsidRPr="00383ED7">
        <w:rPr>
          <w:sz w:val="24"/>
          <w:szCs w:val="24"/>
        </w:rPr>
        <w:fldChar w:fldCharType="end"/>
      </w:r>
    </w:p>
    <w:p w14:paraId="521EAE80" w14:textId="04B1C1BC" w:rsidR="00311109" w:rsidRPr="00383ED7" w:rsidRDefault="00000000">
      <w:pPr>
        <w:tabs>
          <w:tab w:val="right" w:leader="dot" w:pos="10008"/>
        </w:tabs>
        <w:spacing w:after="80"/>
        <w:ind w:left="461"/>
        <w:rPr>
          <w:sz w:val="24"/>
          <w:szCs w:val="24"/>
        </w:rPr>
      </w:pPr>
      <w:r w:rsidRPr="00383ED7">
        <w:rPr>
          <w:sz w:val="24"/>
          <w:szCs w:val="24"/>
        </w:rPr>
        <w:t>3. Polymorphism</w:t>
      </w:r>
      <w:r w:rsidRPr="00383ED7">
        <w:rPr>
          <w:sz w:val="24"/>
          <w:szCs w:val="24"/>
        </w:rPr>
        <w:tab/>
      </w:r>
      <w:r w:rsidRPr="00383ED7">
        <w:rPr>
          <w:sz w:val="24"/>
          <w:szCs w:val="24"/>
        </w:rPr>
        <w:fldChar w:fldCharType="begin"/>
      </w:r>
      <w:r w:rsidRPr="00383ED7">
        <w:rPr>
          <w:sz w:val="24"/>
          <w:szCs w:val="24"/>
        </w:rPr>
        <w:instrText xml:space="preserve"> PAGEREF _TocX22 \h </w:instrText>
      </w:r>
      <w:r w:rsidRPr="00383ED7">
        <w:rPr>
          <w:sz w:val="24"/>
          <w:szCs w:val="24"/>
        </w:rPr>
      </w:r>
      <w:r w:rsidRPr="00383ED7">
        <w:rPr>
          <w:sz w:val="24"/>
          <w:szCs w:val="24"/>
        </w:rPr>
        <w:fldChar w:fldCharType="separate"/>
      </w:r>
      <w:r w:rsidR="00383ED7" w:rsidRPr="00383ED7">
        <w:rPr>
          <w:noProof/>
          <w:sz w:val="24"/>
          <w:szCs w:val="24"/>
        </w:rPr>
        <w:t>28</w:t>
      </w:r>
      <w:r w:rsidRPr="00383ED7">
        <w:rPr>
          <w:sz w:val="24"/>
          <w:szCs w:val="24"/>
        </w:rPr>
        <w:fldChar w:fldCharType="end"/>
      </w:r>
    </w:p>
    <w:p w14:paraId="7E194E38" w14:textId="73E04CF6" w:rsidR="00311109" w:rsidRPr="00383ED7" w:rsidRDefault="00000000">
      <w:pPr>
        <w:tabs>
          <w:tab w:val="right" w:leader="dot" w:pos="10008"/>
        </w:tabs>
        <w:spacing w:after="80"/>
        <w:ind w:left="461"/>
        <w:rPr>
          <w:sz w:val="24"/>
          <w:szCs w:val="24"/>
        </w:rPr>
      </w:pPr>
      <w:r w:rsidRPr="00383ED7">
        <w:rPr>
          <w:sz w:val="24"/>
          <w:szCs w:val="24"/>
        </w:rPr>
        <w:t>4. Abstraction</w:t>
      </w:r>
      <w:r w:rsidRPr="00383ED7">
        <w:rPr>
          <w:sz w:val="24"/>
          <w:szCs w:val="24"/>
        </w:rPr>
        <w:tab/>
      </w:r>
      <w:r w:rsidRPr="00383ED7">
        <w:rPr>
          <w:sz w:val="24"/>
          <w:szCs w:val="24"/>
        </w:rPr>
        <w:fldChar w:fldCharType="begin"/>
      </w:r>
      <w:r w:rsidRPr="00383ED7">
        <w:rPr>
          <w:sz w:val="24"/>
          <w:szCs w:val="24"/>
        </w:rPr>
        <w:instrText xml:space="preserve"> PAGEREF _TocX23 \h </w:instrText>
      </w:r>
      <w:r w:rsidRPr="00383ED7">
        <w:rPr>
          <w:sz w:val="24"/>
          <w:szCs w:val="24"/>
        </w:rPr>
      </w:r>
      <w:r w:rsidRPr="00383ED7">
        <w:rPr>
          <w:sz w:val="24"/>
          <w:szCs w:val="24"/>
        </w:rPr>
        <w:fldChar w:fldCharType="separate"/>
      </w:r>
      <w:r w:rsidR="00383ED7" w:rsidRPr="00383ED7">
        <w:rPr>
          <w:noProof/>
          <w:sz w:val="24"/>
          <w:szCs w:val="24"/>
        </w:rPr>
        <w:t>28</w:t>
      </w:r>
      <w:r w:rsidRPr="00383ED7">
        <w:rPr>
          <w:sz w:val="24"/>
          <w:szCs w:val="24"/>
        </w:rPr>
        <w:fldChar w:fldCharType="end"/>
      </w:r>
    </w:p>
    <w:p w14:paraId="2BDAC5DD" w14:textId="2903B646" w:rsidR="00311109" w:rsidRPr="00383ED7" w:rsidRDefault="00000000">
      <w:pPr>
        <w:tabs>
          <w:tab w:val="right" w:leader="dot" w:pos="10008"/>
        </w:tabs>
        <w:spacing w:after="80"/>
        <w:ind w:left="461"/>
        <w:rPr>
          <w:sz w:val="24"/>
          <w:szCs w:val="24"/>
        </w:rPr>
      </w:pPr>
      <w:r w:rsidRPr="00383ED7">
        <w:rPr>
          <w:sz w:val="24"/>
          <w:szCs w:val="24"/>
        </w:rPr>
        <w:t>5. Exception handling</w:t>
      </w:r>
      <w:r w:rsidRPr="00383ED7">
        <w:rPr>
          <w:sz w:val="24"/>
          <w:szCs w:val="24"/>
        </w:rPr>
        <w:tab/>
      </w:r>
      <w:r w:rsidRPr="00383ED7">
        <w:rPr>
          <w:sz w:val="24"/>
          <w:szCs w:val="24"/>
        </w:rPr>
        <w:fldChar w:fldCharType="begin"/>
      </w:r>
      <w:r w:rsidRPr="00383ED7">
        <w:rPr>
          <w:sz w:val="24"/>
          <w:szCs w:val="24"/>
        </w:rPr>
        <w:instrText xml:space="preserve"> PAGEREF _TocX24 \h </w:instrText>
      </w:r>
      <w:r w:rsidRPr="00383ED7">
        <w:rPr>
          <w:sz w:val="24"/>
          <w:szCs w:val="24"/>
        </w:rPr>
      </w:r>
      <w:r w:rsidRPr="00383ED7">
        <w:rPr>
          <w:sz w:val="24"/>
          <w:szCs w:val="24"/>
        </w:rPr>
        <w:fldChar w:fldCharType="separate"/>
      </w:r>
      <w:r w:rsidR="00383ED7" w:rsidRPr="00383ED7">
        <w:rPr>
          <w:noProof/>
          <w:sz w:val="24"/>
          <w:szCs w:val="24"/>
        </w:rPr>
        <w:t>29</w:t>
      </w:r>
      <w:r w:rsidRPr="00383ED7">
        <w:rPr>
          <w:sz w:val="24"/>
          <w:szCs w:val="24"/>
        </w:rPr>
        <w:fldChar w:fldCharType="end"/>
      </w:r>
    </w:p>
    <w:p w14:paraId="02E56B28" w14:textId="202EDE81" w:rsidR="00311109" w:rsidRPr="00383ED7" w:rsidRDefault="00000000">
      <w:pPr>
        <w:tabs>
          <w:tab w:val="right" w:leader="dot" w:pos="10008"/>
        </w:tabs>
        <w:spacing w:after="80"/>
        <w:rPr>
          <w:sz w:val="24"/>
          <w:szCs w:val="24"/>
        </w:rPr>
      </w:pPr>
      <w:r w:rsidRPr="00383ED7">
        <w:rPr>
          <w:b/>
          <w:sz w:val="24"/>
          <w:szCs w:val="24"/>
        </w:rPr>
        <w:t>VII. LIMITATIONS &amp; FUTURE WORK</w:t>
      </w:r>
      <w:r w:rsidRPr="00383ED7">
        <w:rPr>
          <w:sz w:val="24"/>
          <w:szCs w:val="24"/>
        </w:rPr>
        <w:tab/>
      </w:r>
      <w:r w:rsidRPr="00383ED7">
        <w:rPr>
          <w:sz w:val="24"/>
          <w:szCs w:val="24"/>
        </w:rPr>
        <w:fldChar w:fldCharType="begin"/>
      </w:r>
      <w:r w:rsidRPr="00383ED7">
        <w:rPr>
          <w:sz w:val="24"/>
          <w:szCs w:val="24"/>
        </w:rPr>
        <w:instrText xml:space="preserve"> PAGEREF _TocX25 \h </w:instrText>
      </w:r>
      <w:r w:rsidRPr="00383ED7">
        <w:rPr>
          <w:sz w:val="24"/>
          <w:szCs w:val="24"/>
        </w:rPr>
      </w:r>
      <w:r w:rsidRPr="00383ED7">
        <w:rPr>
          <w:sz w:val="24"/>
          <w:szCs w:val="24"/>
        </w:rPr>
        <w:fldChar w:fldCharType="separate"/>
      </w:r>
      <w:r w:rsidR="00383ED7" w:rsidRPr="00383ED7">
        <w:rPr>
          <w:noProof/>
          <w:sz w:val="24"/>
          <w:szCs w:val="24"/>
        </w:rPr>
        <w:t>30</w:t>
      </w:r>
      <w:r w:rsidRPr="00383ED7">
        <w:rPr>
          <w:sz w:val="24"/>
          <w:szCs w:val="24"/>
        </w:rPr>
        <w:fldChar w:fldCharType="end"/>
      </w:r>
    </w:p>
    <w:p w14:paraId="364C9607" w14:textId="3C509B38" w:rsidR="00311109" w:rsidRPr="00383ED7" w:rsidRDefault="00000000">
      <w:pPr>
        <w:tabs>
          <w:tab w:val="right" w:leader="dot" w:pos="10008"/>
        </w:tabs>
        <w:spacing w:after="80"/>
        <w:rPr>
          <w:sz w:val="24"/>
          <w:szCs w:val="24"/>
        </w:rPr>
      </w:pPr>
      <w:r w:rsidRPr="00383ED7">
        <w:rPr>
          <w:b/>
          <w:sz w:val="24"/>
          <w:szCs w:val="24"/>
        </w:rPr>
        <w:t>VIII. CONCLUSION</w:t>
      </w:r>
      <w:r w:rsidRPr="00383ED7">
        <w:rPr>
          <w:sz w:val="24"/>
          <w:szCs w:val="24"/>
        </w:rPr>
        <w:tab/>
      </w:r>
      <w:r w:rsidRPr="00383ED7">
        <w:rPr>
          <w:sz w:val="24"/>
          <w:szCs w:val="24"/>
        </w:rPr>
        <w:fldChar w:fldCharType="begin"/>
      </w:r>
      <w:r w:rsidRPr="00383ED7">
        <w:rPr>
          <w:sz w:val="24"/>
          <w:szCs w:val="24"/>
        </w:rPr>
        <w:instrText xml:space="preserve"> PAGEREF _TocX26 \h </w:instrText>
      </w:r>
      <w:r w:rsidRPr="00383ED7">
        <w:rPr>
          <w:sz w:val="24"/>
          <w:szCs w:val="24"/>
        </w:rPr>
      </w:r>
      <w:r w:rsidRPr="00383ED7">
        <w:rPr>
          <w:sz w:val="24"/>
          <w:szCs w:val="24"/>
        </w:rPr>
        <w:fldChar w:fldCharType="separate"/>
      </w:r>
      <w:r w:rsidR="00383ED7" w:rsidRPr="00383ED7">
        <w:rPr>
          <w:noProof/>
          <w:sz w:val="24"/>
          <w:szCs w:val="24"/>
        </w:rPr>
        <w:t>30</w:t>
      </w:r>
      <w:r w:rsidRPr="00383ED7">
        <w:rPr>
          <w:sz w:val="24"/>
          <w:szCs w:val="24"/>
        </w:rPr>
        <w:fldChar w:fldCharType="end"/>
      </w:r>
    </w:p>
    <w:p w14:paraId="332462BD" w14:textId="1C36900F" w:rsidR="00311109" w:rsidRPr="00383ED7" w:rsidRDefault="00000000">
      <w:pPr>
        <w:tabs>
          <w:tab w:val="right" w:leader="dot" w:pos="10008"/>
        </w:tabs>
        <w:spacing w:after="80"/>
        <w:rPr>
          <w:sz w:val="24"/>
          <w:szCs w:val="24"/>
        </w:rPr>
      </w:pPr>
      <w:r w:rsidRPr="00383ED7">
        <w:rPr>
          <w:b/>
          <w:sz w:val="24"/>
          <w:szCs w:val="24"/>
        </w:rPr>
        <w:t>IX. REFERENCES</w:t>
      </w:r>
      <w:r w:rsidRPr="00383ED7">
        <w:rPr>
          <w:sz w:val="24"/>
          <w:szCs w:val="24"/>
        </w:rPr>
        <w:tab/>
      </w:r>
      <w:r w:rsidRPr="00383ED7">
        <w:rPr>
          <w:sz w:val="24"/>
          <w:szCs w:val="24"/>
        </w:rPr>
        <w:fldChar w:fldCharType="begin"/>
      </w:r>
      <w:r w:rsidRPr="00383ED7">
        <w:rPr>
          <w:sz w:val="24"/>
          <w:szCs w:val="24"/>
        </w:rPr>
        <w:instrText xml:space="preserve"> PAGEREF _TocX27 \h </w:instrText>
      </w:r>
      <w:r w:rsidRPr="00383ED7">
        <w:rPr>
          <w:sz w:val="24"/>
          <w:szCs w:val="24"/>
        </w:rPr>
      </w:r>
      <w:r w:rsidRPr="00383ED7">
        <w:rPr>
          <w:sz w:val="24"/>
          <w:szCs w:val="24"/>
        </w:rPr>
        <w:fldChar w:fldCharType="separate"/>
      </w:r>
      <w:r w:rsidR="00383ED7" w:rsidRPr="00383ED7">
        <w:rPr>
          <w:noProof/>
          <w:sz w:val="24"/>
          <w:szCs w:val="24"/>
        </w:rPr>
        <w:t>30</w:t>
      </w:r>
      <w:r w:rsidRPr="00383ED7">
        <w:rPr>
          <w:sz w:val="24"/>
          <w:szCs w:val="24"/>
        </w:rPr>
        <w:fldChar w:fldCharType="end"/>
      </w:r>
    </w:p>
    <w:p w14:paraId="15ECAF20" w14:textId="77777777" w:rsidR="00311109" w:rsidRDefault="00311109"/>
    <w:p w14:paraId="34071686" w14:textId="77777777" w:rsidR="00311109" w:rsidRDefault="00000000">
      <w:r>
        <w:br w:type="page"/>
      </w:r>
    </w:p>
    <w:p w14:paraId="0EF7D97E" w14:textId="77777777" w:rsidR="00311109" w:rsidRDefault="00000000">
      <w:pPr>
        <w:pStyle w:val="Heading1"/>
      </w:pPr>
      <w:r>
        <w:lastRenderedPageBreak/>
        <w:t>I. GROUP INFORMATION</w:t>
      </w:r>
      <w:bookmarkStart w:id="0" w:name="_TocX0"/>
      <w:bookmarkEnd w:id="0"/>
    </w:p>
    <w:p w14:paraId="555F5CD6" w14:textId="77777777" w:rsidR="00311109" w:rsidRDefault="00000000">
      <w:r w:rsidRPr="00A94A3E">
        <w:rPr>
          <w:b/>
          <w:bCs/>
        </w:rPr>
        <w:t>Project title:</w:t>
      </w:r>
      <w:r>
        <w:t xml:space="preserve"> Smart Farm Simulator</w:t>
      </w:r>
    </w:p>
    <w:p w14:paraId="53A5BDF7" w14:textId="77777777" w:rsidR="0053217C" w:rsidRDefault="00000000">
      <w:pPr>
        <w:rPr>
          <w:lang w:val="vi-VN"/>
        </w:rPr>
      </w:pPr>
      <w:r w:rsidRPr="00A94A3E">
        <w:rPr>
          <w:b/>
          <w:bCs/>
        </w:rPr>
        <w:t>Group:</w:t>
      </w:r>
      <w:r>
        <w:t xml:space="preserve"> 20  </w:t>
      </w:r>
      <w:r w:rsidR="005E104A">
        <w:t xml:space="preserve">        </w:t>
      </w:r>
      <w:r w:rsidR="0053217C">
        <w:rPr>
          <w:lang w:val="vi-VN"/>
        </w:rPr>
        <w:tab/>
      </w:r>
    </w:p>
    <w:p w14:paraId="36714156" w14:textId="2118A107" w:rsidR="0053217C" w:rsidRPr="0053217C" w:rsidRDefault="0053217C">
      <w:pPr>
        <w:rPr>
          <w:lang w:val="vi-VN"/>
        </w:rPr>
      </w:pPr>
      <w:r w:rsidRPr="0053217C">
        <w:rPr>
          <w:b/>
          <w:bCs/>
          <w:lang w:val="vi-VN"/>
        </w:rPr>
        <w:t>Course:</w:t>
      </w:r>
      <w:r>
        <w:rPr>
          <w:lang w:val="vi-VN"/>
        </w:rPr>
        <w:t xml:space="preserve"> </w:t>
      </w:r>
      <w:r>
        <w:t>Object-Oriented Programming (IT3100E)</w:t>
      </w:r>
    </w:p>
    <w:p w14:paraId="46796212" w14:textId="0F48089F" w:rsidR="00311109" w:rsidRPr="0053217C" w:rsidRDefault="0053217C">
      <w:pPr>
        <w:rPr>
          <w:lang w:val="vi-VN"/>
        </w:rPr>
      </w:pPr>
      <w:r w:rsidRPr="0053217C">
        <w:rPr>
          <w:b/>
          <w:bCs/>
        </w:rPr>
        <w:t>Class</w:t>
      </w:r>
      <w:r>
        <w:rPr>
          <w:b/>
          <w:bCs/>
          <w:lang w:val="vi-VN"/>
        </w:rPr>
        <w:t xml:space="preserve"> ID</w:t>
      </w:r>
      <w:r w:rsidRPr="0053217C">
        <w:rPr>
          <w:b/>
          <w:bCs/>
          <w:lang w:val="vi-VN"/>
        </w:rPr>
        <w:t>:</w:t>
      </w:r>
      <w:r>
        <w:t xml:space="preserve"> 166241</w:t>
      </w:r>
    </w:p>
    <w:p w14:paraId="39B42EB2" w14:textId="77777777" w:rsidR="00311109" w:rsidRPr="00A94A3E" w:rsidRDefault="00000000">
      <w:pPr>
        <w:rPr>
          <w:b/>
          <w:bCs/>
        </w:rPr>
      </w:pPr>
      <w:r w:rsidRPr="00A94A3E">
        <w:rPr>
          <w:b/>
          <w:bCs/>
        </w:rPr>
        <w:t>Group members:</w:t>
      </w:r>
    </w:p>
    <w:tbl>
      <w:tblPr>
        <w:tblStyle w:val="LightGrid-Accent1"/>
        <w:tblW w:w="0" w:type="auto"/>
        <w:jc w:val="center"/>
        <w:tblLook w:val="04A0" w:firstRow="1" w:lastRow="0" w:firstColumn="1" w:lastColumn="0" w:noHBand="0" w:noVBand="1"/>
      </w:tblPr>
      <w:tblGrid>
        <w:gridCol w:w="3320"/>
        <w:gridCol w:w="3356"/>
        <w:gridCol w:w="3764"/>
      </w:tblGrid>
      <w:tr w:rsidR="00311109" w14:paraId="2C360CED" w14:textId="77777777" w:rsidTr="00311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50703A8E" w14:textId="77777777" w:rsidR="00311109" w:rsidRDefault="00000000">
            <w:r>
              <w:rPr>
                <w:sz w:val="26"/>
              </w:rPr>
              <w:t>Name</w:t>
            </w:r>
          </w:p>
        </w:tc>
        <w:tc>
          <w:tcPr>
            <w:tcW w:w="3408" w:type="dxa"/>
          </w:tcPr>
          <w:p w14:paraId="7C8335E5" w14:textId="77777777" w:rsidR="00311109" w:rsidRDefault="00000000">
            <w:pPr>
              <w:cnfStyle w:val="100000000000" w:firstRow="1" w:lastRow="0" w:firstColumn="0" w:lastColumn="0" w:oddVBand="0" w:evenVBand="0" w:oddHBand="0" w:evenHBand="0" w:firstRowFirstColumn="0" w:firstRowLastColumn="0" w:lastRowFirstColumn="0" w:lastRowLastColumn="0"/>
            </w:pPr>
            <w:r>
              <w:rPr>
                <w:sz w:val="26"/>
              </w:rPr>
              <w:t>GitHub</w:t>
            </w:r>
          </w:p>
        </w:tc>
        <w:tc>
          <w:tcPr>
            <w:tcW w:w="3408" w:type="dxa"/>
          </w:tcPr>
          <w:p w14:paraId="50B78A00" w14:textId="77777777" w:rsidR="00311109" w:rsidRDefault="00000000">
            <w:pPr>
              <w:cnfStyle w:val="100000000000" w:firstRow="1" w:lastRow="0" w:firstColumn="0" w:lastColumn="0" w:oddVBand="0" w:evenVBand="0" w:oddHBand="0" w:evenHBand="0" w:firstRowFirstColumn="0" w:firstRowLastColumn="0" w:lastRowFirstColumn="0" w:lastRowLastColumn="0"/>
            </w:pPr>
            <w:r>
              <w:rPr>
                <w:sz w:val="26"/>
              </w:rPr>
              <w:t>Student email</w:t>
            </w:r>
          </w:p>
        </w:tc>
      </w:tr>
      <w:tr w:rsidR="00311109" w14:paraId="665A3A5B" w14:textId="77777777" w:rsidTr="00311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309A9B4B" w14:textId="77777777" w:rsidR="00311109" w:rsidRDefault="00000000">
            <w:r>
              <w:rPr>
                <w:sz w:val="26"/>
              </w:rPr>
              <w:t>Nguyễn Lê Hiểu Văn</w:t>
            </w:r>
          </w:p>
        </w:tc>
        <w:tc>
          <w:tcPr>
            <w:tcW w:w="3408" w:type="dxa"/>
          </w:tcPr>
          <w:p w14:paraId="364452C1"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hieuvan153</w:t>
            </w:r>
          </w:p>
        </w:tc>
        <w:tc>
          <w:tcPr>
            <w:tcW w:w="3408" w:type="dxa"/>
          </w:tcPr>
          <w:p w14:paraId="76278D07"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van.nlh2417217@sis.hust.edu.vn</w:t>
            </w:r>
          </w:p>
        </w:tc>
      </w:tr>
      <w:tr w:rsidR="00311109" w14:paraId="154388C0" w14:textId="77777777" w:rsidTr="00311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2E7D95CB" w14:textId="77777777" w:rsidR="00311109" w:rsidRDefault="00000000">
            <w:r>
              <w:rPr>
                <w:sz w:val="26"/>
              </w:rPr>
              <w:t>Nguyễn Duy Tân</w:t>
            </w:r>
          </w:p>
        </w:tc>
        <w:tc>
          <w:tcPr>
            <w:tcW w:w="3408" w:type="dxa"/>
          </w:tcPr>
          <w:p w14:paraId="22E85355"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fixthat27</w:t>
            </w:r>
          </w:p>
        </w:tc>
        <w:tc>
          <w:tcPr>
            <w:tcW w:w="3408" w:type="dxa"/>
          </w:tcPr>
          <w:p w14:paraId="45D19B67"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tan.nd2417194@sis.hust.edu.vn</w:t>
            </w:r>
          </w:p>
        </w:tc>
      </w:tr>
      <w:tr w:rsidR="00311109" w14:paraId="2BF80533" w14:textId="77777777" w:rsidTr="00311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5AE1E86B" w14:textId="77777777" w:rsidR="00311109" w:rsidRDefault="00000000">
            <w:r>
              <w:rPr>
                <w:sz w:val="26"/>
              </w:rPr>
              <w:t>Nguyễn Minh Trí</w:t>
            </w:r>
          </w:p>
        </w:tc>
        <w:tc>
          <w:tcPr>
            <w:tcW w:w="3408" w:type="dxa"/>
          </w:tcPr>
          <w:p w14:paraId="279E3354"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TriNguyen3110</w:t>
            </w:r>
          </w:p>
        </w:tc>
        <w:tc>
          <w:tcPr>
            <w:tcW w:w="3408" w:type="dxa"/>
          </w:tcPr>
          <w:p w14:paraId="7B23EAEA"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tri.nm2417206@sis.hust.edu.vn</w:t>
            </w:r>
          </w:p>
        </w:tc>
      </w:tr>
      <w:tr w:rsidR="00311109" w14:paraId="0FD965C9" w14:textId="77777777" w:rsidTr="00311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64EC4879" w14:textId="77777777" w:rsidR="00311109" w:rsidRDefault="00000000">
            <w:r>
              <w:rPr>
                <w:sz w:val="26"/>
              </w:rPr>
              <w:t>Phùng Đức Thịnh</w:t>
            </w:r>
          </w:p>
        </w:tc>
        <w:tc>
          <w:tcPr>
            <w:tcW w:w="3408" w:type="dxa"/>
          </w:tcPr>
          <w:p w14:paraId="57A526B8"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phungthinh035-art</w:t>
            </w:r>
          </w:p>
        </w:tc>
        <w:tc>
          <w:tcPr>
            <w:tcW w:w="3408" w:type="dxa"/>
          </w:tcPr>
          <w:p w14:paraId="75CB35BC"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thinh.pd2417200@sis.hust.edu.vn</w:t>
            </w:r>
          </w:p>
        </w:tc>
      </w:tr>
      <w:tr w:rsidR="00311109" w14:paraId="512E8D31" w14:textId="77777777" w:rsidTr="00311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2222867F" w14:textId="77777777" w:rsidR="00311109" w:rsidRDefault="00000000">
            <w:proofErr w:type="spellStart"/>
            <w:r>
              <w:rPr>
                <w:sz w:val="26"/>
              </w:rPr>
              <w:t>Hồ</w:t>
            </w:r>
            <w:proofErr w:type="spellEnd"/>
            <w:r>
              <w:rPr>
                <w:sz w:val="26"/>
              </w:rPr>
              <w:t xml:space="preserve"> </w:t>
            </w:r>
            <w:proofErr w:type="spellStart"/>
            <w:r>
              <w:rPr>
                <w:sz w:val="26"/>
              </w:rPr>
              <w:t>Sỹ</w:t>
            </w:r>
            <w:proofErr w:type="spellEnd"/>
            <w:r>
              <w:rPr>
                <w:sz w:val="26"/>
              </w:rPr>
              <w:t xml:space="preserve"> Hoàng Anh</w:t>
            </w:r>
          </w:p>
        </w:tc>
        <w:tc>
          <w:tcPr>
            <w:tcW w:w="3408" w:type="dxa"/>
          </w:tcPr>
          <w:p w14:paraId="218E6BA3"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hohoanganh2605</w:t>
            </w:r>
          </w:p>
        </w:tc>
        <w:tc>
          <w:tcPr>
            <w:tcW w:w="3408" w:type="dxa"/>
          </w:tcPr>
          <w:p w14:paraId="6FC41A36"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anh.hsh2417092@sis.hust.edu.vn</w:t>
            </w:r>
          </w:p>
        </w:tc>
      </w:tr>
    </w:tbl>
    <w:p w14:paraId="0745FB12" w14:textId="1095E241" w:rsidR="0053217C" w:rsidRPr="0053217C" w:rsidRDefault="00000000" w:rsidP="0053217C">
      <w:pPr>
        <w:pStyle w:val="Heading2"/>
        <w:rPr>
          <w:lang w:val="vi-VN"/>
        </w:rPr>
      </w:pPr>
      <w:r>
        <w:t>Task Assignment and Co</w:t>
      </w:r>
      <w:bookmarkStart w:id="1" w:name="_TocX1"/>
      <w:bookmarkEnd w:id="1"/>
      <w:r w:rsidR="0053217C">
        <w:t>ntribution</w:t>
      </w:r>
      <w:r w:rsidR="0053217C">
        <w:rPr>
          <w:lang w:val="vi-VN"/>
        </w:rPr>
        <w:t>:</w:t>
      </w:r>
    </w:p>
    <w:tbl>
      <w:tblPr>
        <w:tblStyle w:val="LightGrid-Accent1"/>
        <w:tblW w:w="0" w:type="auto"/>
        <w:jc w:val="center"/>
        <w:tblLook w:val="04A0" w:firstRow="1" w:lastRow="0" w:firstColumn="1" w:lastColumn="0" w:noHBand="0" w:noVBand="1"/>
      </w:tblPr>
      <w:tblGrid>
        <w:gridCol w:w="3408"/>
        <w:gridCol w:w="3882"/>
        <w:gridCol w:w="2934"/>
      </w:tblGrid>
      <w:tr w:rsidR="00311109" w14:paraId="3C89E123" w14:textId="77777777" w:rsidTr="00A94A3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4C4215D4" w14:textId="77777777" w:rsidR="00311109" w:rsidRDefault="00000000">
            <w:r>
              <w:rPr>
                <w:sz w:val="26"/>
              </w:rPr>
              <w:t>Members</w:t>
            </w:r>
          </w:p>
        </w:tc>
        <w:tc>
          <w:tcPr>
            <w:tcW w:w="3882" w:type="dxa"/>
          </w:tcPr>
          <w:p w14:paraId="1E4C43C1" w14:textId="77777777" w:rsidR="00311109" w:rsidRDefault="00000000">
            <w:pPr>
              <w:cnfStyle w:val="100000000000" w:firstRow="1" w:lastRow="0" w:firstColumn="0" w:lastColumn="0" w:oddVBand="0" w:evenVBand="0" w:oddHBand="0" w:evenHBand="0" w:firstRowFirstColumn="0" w:firstRowLastColumn="0" w:lastRowFirstColumn="0" w:lastRowLastColumn="0"/>
            </w:pPr>
            <w:r>
              <w:rPr>
                <w:sz w:val="26"/>
              </w:rPr>
              <w:t>Task</w:t>
            </w:r>
          </w:p>
        </w:tc>
        <w:tc>
          <w:tcPr>
            <w:tcW w:w="2934" w:type="dxa"/>
          </w:tcPr>
          <w:p w14:paraId="6ECFFF81" w14:textId="77777777" w:rsidR="00311109" w:rsidRDefault="00000000">
            <w:pPr>
              <w:cnfStyle w:val="100000000000" w:firstRow="1" w:lastRow="0" w:firstColumn="0" w:lastColumn="0" w:oddVBand="0" w:evenVBand="0" w:oddHBand="0" w:evenHBand="0" w:firstRowFirstColumn="0" w:firstRowLastColumn="0" w:lastRowFirstColumn="0" w:lastRowLastColumn="0"/>
            </w:pPr>
            <w:r>
              <w:rPr>
                <w:sz w:val="26"/>
              </w:rPr>
              <w:t>Contribution</w:t>
            </w:r>
          </w:p>
        </w:tc>
      </w:tr>
      <w:tr w:rsidR="00311109" w14:paraId="49718CDE" w14:textId="77777777" w:rsidTr="00A94A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108EDD80" w14:textId="77777777" w:rsidR="00311109" w:rsidRDefault="00000000">
            <w:r>
              <w:rPr>
                <w:sz w:val="26"/>
              </w:rPr>
              <w:t>Nguyễn Lê Hiểu Văn</w:t>
            </w:r>
          </w:p>
        </w:tc>
        <w:tc>
          <w:tcPr>
            <w:tcW w:w="3882" w:type="dxa"/>
          </w:tcPr>
          <w:p w14:paraId="53D42C8C" w14:textId="5E9E79C2" w:rsidR="00311109" w:rsidRDefault="00A94A3E">
            <w:pPr>
              <w:cnfStyle w:val="000000100000" w:firstRow="0" w:lastRow="0" w:firstColumn="0" w:lastColumn="0" w:oddVBand="0" w:evenVBand="0" w:oddHBand="1" w:evenHBand="0" w:firstRowFirstColumn="0" w:firstRowLastColumn="0" w:lastRowFirstColumn="0" w:lastRowLastColumn="0"/>
            </w:pPr>
            <w:r>
              <w:rPr>
                <w:sz w:val="26"/>
              </w:rPr>
              <w:t>Use case diagram, Controller package; Controller class diagram; task assignment; report; slides</w:t>
            </w:r>
          </w:p>
        </w:tc>
        <w:tc>
          <w:tcPr>
            <w:tcW w:w="2934" w:type="dxa"/>
          </w:tcPr>
          <w:p w14:paraId="0DBDE7C8"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20%</w:t>
            </w:r>
          </w:p>
        </w:tc>
      </w:tr>
      <w:tr w:rsidR="00311109" w14:paraId="630C1DE7" w14:textId="77777777" w:rsidTr="00A94A3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2435F6BE" w14:textId="77777777" w:rsidR="00311109" w:rsidRDefault="00000000">
            <w:r>
              <w:rPr>
                <w:sz w:val="26"/>
              </w:rPr>
              <w:t>Nguyễn Duy Tân</w:t>
            </w:r>
          </w:p>
        </w:tc>
        <w:tc>
          <w:tcPr>
            <w:tcW w:w="3882" w:type="dxa"/>
          </w:tcPr>
          <w:p w14:paraId="4547A58C" w14:textId="35790D36" w:rsidR="00311109" w:rsidRDefault="00A94A3E">
            <w:pPr>
              <w:cnfStyle w:val="000000010000" w:firstRow="0" w:lastRow="0" w:firstColumn="0" w:lastColumn="0" w:oddVBand="0" w:evenVBand="0" w:oddHBand="0" w:evenHBand="1" w:firstRowFirstColumn="0" w:firstRowLastColumn="0" w:lastRowFirstColumn="0" w:lastRowLastColumn="0"/>
            </w:pPr>
            <w:r>
              <w:rPr>
                <w:sz w:val="26"/>
              </w:rPr>
              <w:t>Use case diagram, View (In-Game + Shop); General class diagram; crop logic; testing</w:t>
            </w:r>
          </w:p>
        </w:tc>
        <w:tc>
          <w:tcPr>
            <w:tcW w:w="2934" w:type="dxa"/>
          </w:tcPr>
          <w:p w14:paraId="68A6D37C"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20%</w:t>
            </w:r>
          </w:p>
        </w:tc>
      </w:tr>
      <w:tr w:rsidR="00311109" w14:paraId="151A8682" w14:textId="77777777" w:rsidTr="00A94A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62E4094C" w14:textId="77777777" w:rsidR="00311109" w:rsidRDefault="00000000">
            <w:r>
              <w:rPr>
                <w:sz w:val="26"/>
              </w:rPr>
              <w:t>Nguyễn Minh Trí</w:t>
            </w:r>
          </w:p>
        </w:tc>
        <w:tc>
          <w:tcPr>
            <w:tcW w:w="3882" w:type="dxa"/>
          </w:tcPr>
          <w:p w14:paraId="61459567" w14:textId="3B1021E5" w:rsidR="00311109" w:rsidRDefault="00A94A3E">
            <w:pPr>
              <w:cnfStyle w:val="000000100000" w:firstRow="0" w:lastRow="0" w:firstColumn="0" w:lastColumn="0" w:oddVBand="0" w:evenVBand="0" w:oddHBand="1" w:evenHBand="0" w:firstRowFirstColumn="0" w:firstRowLastColumn="0" w:lastRowFirstColumn="0" w:lastRowLastColumn="0"/>
            </w:pPr>
            <w:r>
              <w:rPr>
                <w:sz w:val="26"/>
              </w:rPr>
              <w:t>Use case diagram, Model (Player + Inventory + Game Item); exception handling; Main; player/inventory class diagram; demo video; slides</w:t>
            </w:r>
          </w:p>
        </w:tc>
        <w:tc>
          <w:tcPr>
            <w:tcW w:w="2934" w:type="dxa"/>
          </w:tcPr>
          <w:p w14:paraId="458186BB"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20%</w:t>
            </w:r>
          </w:p>
        </w:tc>
      </w:tr>
      <w:tr w:rsidR="00311109" w14:paraId="32DB1C8E" w14:textId="77777777" w:rsidTr="00A94A3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35A6E326" w14:textId="77777777" w:rsidR="00311109" w:rsidRDefault="00000000">
            <w:proofErr w:type="spellStart"/>
            <w:r>
              <w:rPr>
                <w:sz w:val="26"/>
              </w:rPr>
              <w:t>Hồ</w:t>
            </w:r>
            <w:proofErr w:type="spellEnd"/>
            <w:r>
              <w:rPr>
                <w:sz w:val="26"/>
              </w:rPr>
              <w:t xml:space="preserve"> </w:t>
            </w:r>
            <w:proofErr w:type="spellStart"/>
            <w:r>
              <w:rPr>
                <w:sz w:val="26"/>
              </w:rPr>
              <w:t>Sỹ</w:t>
            </w:r>
            <w:proofErr w:type="spellEnd"/>
            <w:r>
              <w:rPr>
                <w:sz w:val="26"/>
              </w:rPr>
              <w:t xml:space="preserve"> Hoàng Anh</w:t>
            </w:r>
          </w:p>
        </w:tc>
        <w:tc>
          <w:tcPr>
            <w:tcW w:w="3882" w:type="dxa"/>
          </w:tcPr>
          <w:p w14:paraId="5E64EBF0" w14:textId="21594D09" w:rsidR="00311109" w:rsidRDefault="00A94A3E">
            <w:pPr>
              <w:cnfStyle w:val="000000010000" w:firstRow="0" w:lastRow="0" w:firstColumn="0" w:lastColumn="0" w:oddVBand="0" w:evenVBand="0" w:oddHBand="0" w:evenHBand="1" w:firstRowFirstColumn="0" w:firstRowLastColumn="0" w:lastRowFirstColumn="0" w:lastRowLastColumn="0"/>
            </w:pPr>
            <w:r>
              <w:rPr>
                <w:sz w:val="26"/>
              </w:rPr>
              <w:t xml:space="preserve">Use case diagram, View (Main Menu + Help + Seed Picker + </w:t>
            </w:r>
            <w:r w:rsidR="00B82688">
              <w:rPr>
                <w:sz w:val="26"/>
              </w:rPr>
              <w:t>Pause</w:t>
            </w:r>
            <w:r>
              <w:rPr>
                <w:sz w:val="26"/>
              </w:rPr>
              <w:t>); View class diagram; slides</w:t>
            </w:r>
          </w:p>
        </w:tc>
        <w:tc>
          <w:tcPr>
            <w:tcW w:w="2934" w:type="dxa"/>
          </w:tcPr>
          <w:p w14:paraId="60BC4CCC"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20%</w:t>
            </w:r>
          </w:p>
        </w:tc>
      </w:tr>
      <w:tr w:rsidR="00311109" w14:paraId="23FFEB8F" w14:textId="77777777" w:rsidTr="00A94A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1AE34363" w14:textId="77777777" w:rsidR="00311109" w:rsidRDefault="00000000">
            <w:r>
              <w:rPr>
                <w:sz w:val="26"/>
              </w:rPr>
              <w:t>Phùng Đức Thịnh</w:t>
            </w:r>
          </w:p>
        </w:tc>
        <w:tc>
          <w:tcPr>
            <w:tcW w:w="3882" w:type="dxa"/>
          </w:tcPr>
          <w:p w14:paraId="1B9CF19A" w14:textId="106B7789" w:rsidR="00311109" w:rsidRDefault="00A94A3E">
            <w:pPr>
              <w:cnfStyle w:val="000000100000" w:firstRow="0" w:lastRow="0" w:firstColumn="0" w:lastColumn="0" w:oddVBand="0" w:evenVBand="0" w:oddHBand="1" w:evenHBand="0" w:firstRowFirstColumn="0" w:firstRowLastColumn="0" w:lastRowFirstColumn="0" w:lastRowLastColumn="0"/>
            </w:pPr>
            <w:r>
              <w:rPr>
                <w:sz w:val="26"/>
              </w:rPr>
              <w:t>Use case diagram, Model (Crop + Soil + Weather + Utils), crop logic; crop/soil/weather class diagram; report</w:t>
            </w:r>
          </w:p>
        </w:tc>
        <w:tc>
          <w:tcPr>
            <w:tcW w:w="2934" w:type="dxa"/>
          </w:tcPr>
          <w:p w14:paraId="6EED631B"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20%</w:t>
            </w:r>
          </w:p>
        </w:tc>
      </w:tr>
    </w:tbl>
    <w:p w14:paraId="2BFCA464" w14:textId="77777777" w:rsidR="00311109" w:rsidRDefault="00000000">
      <w:pPr>
        <w:pStyle w:val="Heading2"/>
      </w:pPr>
      <w:r>
        <w:t>Source claims</w:t>
      </w:r>
      <w:bookmarkStart w:id="2" w:name="_TocX2"/>
      <w:bookmarkEnd w:id="2"/>
    </w:p>
    <w:p w14:paraId="1B5E470F" w14:textId="4284F883" w:rsidR="00311109" w:rsidRDefault="00000000" w:rsidP="008E7AD3">
      <w:r>
        <w:t xml:space="preserve">All source code in this project was written by the team. The only third-party dependency is </w:t>
      </w:r>
      <w:r>
        <w:rPr>
          <w:b/>
        </w:rPr>
        <w:t>JavaFX</w:t>
      </w:r>
      <w:r>
        <w:t xml:space="preserve">, used for the graphical user interface (bundled with the </w:t>
      </w:r>
      <w:proofErr w:type="spellStart"/>
      <w:r>
        <w:t>Liberica</w:t>
      </w:r>
      <w:proofErr w:type="spellEnd"/>
      <w:r>
        <w:t xml:space="preserve"> Full JDK 25 </w:t>
      </w:r>
      <w:r>
        <w:lastRenderedPageBreak/>
        <w:t xml:space="preserve">runtime). No other libraries or frameworks are used, the project uses </w:t>
      </w:r>
      <w:r>
        <w:rPr>
          <w:b/>
        </w:rPr>
        <w:t>no database</w:t>
      </w:r>
      <w:r>
        <w:t>, and no external source code was copied or adapted.</w:t>
      </w:r>
    </w:p>
    <w:p w14:paraId="0AD8D3CF" w14:textId="77777777" w:rsidR="00311109" w:rsidRDefault="00000000">
      <w:pPr>
        <w:pStyle w:val="Heading1"/>
      </w:pPr>
      <w:r>
        <w:t>II. INTRODUCTION</w:t>
      </w:r>
      <w:bookmarkStart w:id="3" w:name="_TocX3"/>
      <w:bookmarkEnd w:id="3"/>
    </w:p>
    <w:p w14:paraId="3B426765" w14:textId="77777777" w:rsidR="00311109" w:rsidRDefault="00000000">
      <w:pPr>
        <w:pStyle w:val="Heading2"/>
      </w:pPr>
      <w:r>
        <w:t>1. System introduction</w:t>
      </w:r>
      <w:bookmarkStart w:id="4" w:name="_TocX4"/>
      <w:bookmarkEnd w:id="4"/>
    </w:p>
    <w:p w14:paraId="7D855432" w14:textId="77777777" w:rsidR="00311109" w:rsidRDefault="00000000">
      <w:r>
        <w:t>The Smart Farm Simulator is a Java-based desktop application, built with JavaFX, that simulates day-based farm management on a default 5×7 grid of soil cells. The player manages one farm and tries to grow and sell crops profitably while coping with weather and pests. With the main features, the player can:</w:t>
      </w:r>
    </w:p>
    <w:p w14:paraId="7EFBFF71" w14:textId="77777777" w:rsidR="00311109" w:rsidRDefault="00000000">
      <w:pPr>
        <w:pStyle w:val="ListBullet"/>
      </w:pPr>
      <w:r>
        <w:t>Plant and cultivate five crops: Corn, Potato, Sunflower, Tomato, and Water Rice.</w:t>
      </w:r>
    </w:p>
    <w:p w14:paraId="248386DE" w14:textId="77777777" w:rsidR="00311109" w:rsidRDefault="00000000">
      <w:pPr>
        <w:pStyle w:val="ListBullet"/>
      </w:pPr>
      <w:r>
        <w:t>Monitor growth stages from seed to harvest: SEED → SEEDLING → MATURE → HARVEST (and the terminal states ROTTEN and DEAD).</w:t>
      </w:r>
    </w:p>
    <w:p w14:paraId="64D9AD04" w14:textId="77777777" w:rsidR="00311109" w:rsidRDefault="00000000">
      <w:pPr>
        <w:pStyle w:val="ListBullet"/>
      </w:pPr>
      <w:r>
        <w:t>Use five tools: Hoe, Watering Can, Seed Bag, Fertilizer Bag, and Hand.</w:t>
      </w:r>
    </w:p>
    <w:p w14:paraId="0DCF5F67" w14:textId="77777777" w:rsidR="00311109" w:rsidRDefault="00000000">
      <w:pPr>
        <w:pStyle w:val="ListBullet"/>
      </w:pPr>
      <w:r>
        <w:t>Respond to three weather conditions: Sunny, Rainy, and Drought.</w:t>
      </w:r>
    </w:p>
    <w:p w14:paraId="678BA9F0" w14:textId="77777777" w:rsidR="00311109" w:rsidRDefault="00000000">
      <w:pPr>
        <w:pStyle w:val="ListBullet"/>
      </w:pPr>
      <w:r>
        <w:t>Handle a Beetle pest that raises crop stress.</w:t>
      </w:r>
    </w:p>
    <w:p w14:paraId="74034CE0" w14:textId="77777777" w:rsidR="00311109" w:rsidRDefault="00000000">
      <w:pPr>
        <w:pStyle w:val="ListBullet"/>
      </w:pPr>
      <w:r>
        <w:t>Manage resources: starting money of $200, buying seeds and fertilizer in a Shop, and selling ripe crops.</w:t>
      </w:r>
    </w:p>
    <w:p w14:paraId="3DA934C5" w14:textId="1E091BF1" w:rsidR="00311109" w:rsidRDefault="00000000">
      <w:r>
        <w:t xml:space="preserve">The application features a graphical user interface (GUI) built with JavaFX (FXML layouts, a CSS </w:t>
      </w:r>
      <w:r w:rsidR="00A94A3E">
        <w:t>style sheet</w:t>
      </w:r>
      <w:r>
        <w:t xml:space="preserve">, imported PNG icons and a </w:t>
      </w:r>
      <w:r w:rsidR="00A94A3E">
        <w:t>color</w:t>
      </w:r>
      <w:r>
        <w:t>-rendered grid), kept fully separate from the game logic.</w:t>
      </w:r>
    </w:p>
    <w:p w14:paraId="1F5A4C19" w14:textId="77777777" w:rsidR="00311109" w:rsidRDefault="00000000">
      <w:pPr>
        <w:pStyle w:val="Heading2"/>
      </w:pPr>
      <w:r>
        <w:t>2. System operational overview</w:t>
      </w:r>
      <w:bookmarkStart w:id="5" w:name="_TocX5"/>
      <w:bookmarkEnd w:id="5"/>
    </w:p>
    <w:p w14:paraId="66262F73" w14:textId="77777777" w:rsidR="00311109" w:rsidRDefault="00000000">
      <w:r>
        <w:t>The Smart Farm Simulator operates through the following workflow:</w:t>
      </w:r>
    </w:p>
    <w:p w14:paraId="61F73CD8" w14:textId="77777777" w:rsidR="00311109" w:rsidRDefault="00000000">
      <w:pPr>
        <w:pStyle w:val="Heading3"/>
      </w:pPr>
      <w:r>
        <w:t>2.1. Game initialization</w:t>
      </w:r>
    </w:p>
    <w:p w14:paraId="64E62426" w14:textId="77777777" w:rsidR="00311109" w:rsidRDefault="00000000">
      <w:pPr>
        <w:pStyle w:val="ListBullet"/>
      </w:pPr>
      <w:r>
        <w:t>Player starts with initial capital of $200.</w:t>
      </w:r>
    </w:p>
    <w:p w14:paraId="6C05C568" w14:textId="77777777" w:rsidR="00311109" w:rsidRDefault="00000000">
      <w:pPr>
        <w:pStyle w:val="ListBullet"/>
      </w:pPr>
      <w:r>
        <w:t>The farm grid is created with empty (UNTILLED) soil cells.</w:t>
      </w:r>
    </w:p>
    <w:p w14:paraId="34730D6F" w14:textId="77777777" w:rsidR="00311109" w:rsidRDefault="00000000">
      <w:pPr>
        <w:pStyle w:val="ListBullet"/>
      </w:pPr>
      <w:r>
        <w:t xml:space="preserve">The controllers are created and the day-reacting ones register with the </w:t>
      </w:r>
      <w:proofErr w:type="spellStart"/>
      <w:r>
        <w:t>GameManager</w:t>
      </w:r>
      <w:proofErr w:type="spellEnd"/>
      <w:r>
        <w:t>.</w:t>
      </w:r>
    </w:p>
    <w:p w14:paraId="3CD72F78" w14:textId="77777777" w:rsidR="00311109" w:rsidRDefault="00000000">
      <w:pPr>
        <w:pStyle w:val="ListBullet"/>
      </w:pPr>
      <w:r>
        <w:t>The weather system is initialized to Sunny conditions, the day counter starts at 1, and the game status is set to RUNNING.</w:t>
      </w:r>
    </w:p>
    <w:p w14:paraId="2644E7C3" w14:textId="77777777" w:rsidR="00311109" w:rsidRDefault="00000000">
      <w:pPr>
        <w:pStyle w:val="Heading3"/>
      </w:pPr>
      <w:r>
        <w:t>2.2. Core gameplay loop</w:t>
      </w:r>
    </w:p>
    <w:p w14:paraId="3C7BDD29" w14:textId="4110BD89" w:rsidR="00311109" w:rsidRDefault="00A94A3E">
      <w:pPr>
        <w:pStyle w:val="ListBullet"/>
      </w:pPr>
      <w:proofErr w:type="gramStart"/>
      <w:r>
        <w:t>Player selects</w:t>
      </w:r>
      <w:proofErr w:type="gramEnd"/>
      <w:r>
        <w:t xml:space="preserve"> a tool from the toolbar.</w:t>
      </w:r>
    </w:p>
    <w:p w14:paraId="76E04602" w14:textId="77777777" w:rsidR="00311109" w:rsidRDefault="00000000">
      <w:pPr>
        <w:pStyle w:val="ListBullet"/>
      </w:pPr>
      <w:r>
        <w:lastRenderedPageBreak/>
        <w:t>Player clicks on a farm cell to perform the tool's action (till, plant, water, fertilize, harvest, remove pest).</w:t>
      </w:r>
    </w:p>
    <w:p w14:paraId="14EAABF2" w14:textId="69A3619F" w:rsidR="00311109" w:rsidRDefault="00000000">
      <w:pPr>
        <w:pStyle w:val="ListBullet"/>
      </w:pPr>
      <w:r>
        <w:t>Resource management: Player opens the Shop to buy seeds</w:t>
      </w:r>
      <w:r w:rsidR="008D508E">
        <w:t xml:space="preserve"> </w:t>
      </w:r>
      <w:r>
        <w:t>/</w:t>
      </w:r>
      <w:r w:rsidR="008D508E">
        <w:t xml:space="preserve"> </w:t>
      </w:r>
      <w:r>
        <w:t>fertilizer or sell ripe crops.</w:t>
      </w:r>
    </w:p>
    <w:p w14:paraId="09D32814" w14:textId="77777777" w:rsidR="00311109" w:rsidRDefault="00000000">
      <w:pPr>
        <w:pStyle w:val="ListBullet"/>
      </w:pPr>
      <w:r>
        <w:t>Player progresses to the next day.</w:t>
      </w:r>
    </w:p>
    <w:p w14:paraId="04B52D7C" w14:textId="77777777" w:rsidR="00311109" w:rsidRDefault="00000000">
      <w:pPr>
        <w:pStyle w:val="Heading3"/>
      </w:pPr>
      <w:r>
        <w:t>2.3. Daily update process</w:t>
      </w:r>
    </w:p>
    <w:p w14:paraId="359E9396" w14:textId="77777777" w:rsidR="00311109" w:rsidRDefault="00000000">
      <w:r>
        <w:t xml:space="preserve">When the player advances a day, </w:t>
      </w:r>
      <w:proofErr w:type="spellStart"/>
      <w:r>
        <w:rPr>
          <w:rFonts w:ascii="Consolas" w:eastAsia="Consolas" w:hAnsi="Consolas"/>
          <w:sz w:val="24"/>
        </w:rPr>
        <w:t>GameManager.advanceDay</w:t>
      </w:r>
      <w:proofErr w:type="spellEnd"/>
      <w:r>
        <w:rPr>
          <w:rFonts w:ascii="Consolas" w:eastAsia="Consolas" w:hAnsi="Consolas"/>
          <w:sz w:val="24"/>
        </w:rPr>
        <w:t>()</w:t>
      </w:r>
      <w:r>
        <w:t xml:space="preserve"> notifies its day observers in registration order, then increments the day counter. The observers fire in the order they were created: </w:t>
      </w:r>
      <w:proofErr w:type="spellStart"/>
      <w:r>
        <w:rPr>
          <w:b/>
        </w:rPr>
        <w:t>FarmController</w:t>
      </w:r>
      <w:proofErr w:type="spellEnd"/>
      <w:r>
        <w:rPr>
          <w:b/>
        </w:rPr>
        <w:t xml:space="preserve"> (grow every crop) → </w:t>
      </w:r>
      <w:proofErr w:type="spellStart"/>
      <w:r>
        <w:rPr>
          <w:b/>
        </w:rPr>
        <w:t>EnvironmentController</w:t>
      </w:r>
      <w:proofErr w:type="spellEnd"/>
      <w:r>
        <w:rPr>
          <w:b/>
        </w:rPr>
        <w:t xml:space="preserve"> (roll the next day's weather and maybe spawn a pest) → </w:t>
      </w:r>
      <w:proofErr w:type="spellStart"/>
      <w:r>
        <w:rPr>
          <w:b/>
        </w:rPr>
        <w:t>GameOverController</w:t>
      </w:r>
      <w:proofErr w:type="spellEnd"/>
      <w:r>
        <w:rPr>
          <w:b/>
        </w:rPr>
        <w:t xml:space="preserve"> (evaluate the end-of-run condition last)</w:t>
      </w:r>
      <w:r>
        <w:t xml:space="preserve">. Growing the crops before rolling the new weather means the crops resolve under the weather the player </w:t>
      </w:r>
      <w:proofErr w:type="gramStart"/>
      <w:r>
        <w:t>actually saw</w:t>
      </w:r>
      <w:proofErr w:type="gramEnd"/>
      <w:r>
        <w:t>. Each cell then applies the weather effect, updates its crop (growth and stress), lets any pest attack, and loses some moisture to evaporation.</w:t>
      </w:r>
    </w:p>
    <w:p w14:paraId="1F90BB69" w14:textId="77777777" w:rsidR="00311109" w:rsidRDefault="00000000">
      <w:pPr>
        <w:pStyle w:val="Heading3"/>
      </w:pPr>
      <w:r>
        <w:t>2.4. Win/loss conditions</w:t>
      </w:r>
    </w:p>
    <w:p w14:paraId="0E725D6D" w14:textId="2DE74DAB" w:rsidR="00311109" w:rsidRDefault="00000000">
      <w:r>
        <w:t xml:space="preserve">The Smart Farm Simulator is an open-ended simulator: </w:t>
      </w:r>
      <w:r>
        <w:rPr>
          <w:b/>
        </w:rPr>
        <w:t xml:space="preserve">there is no win condition </w:t>
      </w:r>
      <w:r w:rsidR="00B47CFC">
        <w:rPr>
          <w:b/>
        </w:rPr>
        <w:t>-</w:t>
      </w:r>
      <w:r>
        <w:rPr>
          <w:b/>
        </w:rPr>
        <w:t xml:space="preserve"> the only terminal outcome is a loss by bankruptcy.</w:t>
      </w:r>
      <w:r>
        <w:t xml:space="preserve"> The </w:t>
      </w:r>
      <w:proofErr w:type="spellStart"/>
      <w:r>
        <w:rPr>
          <w:rFonts w:ascii="Consolas" w:eastAsia="Consolas" w:hAnsi="Consolas"/>
          <w:sz w:val="24"/>
        </w:rPr>
        <w:t>GameOverController</w:t>
      </w:r>
      <w:proofErr w:type="spellEnd"/>
      <w:r>
        <w:t xml:space="preserve"> checks a list of </w:t>
      </w:r>
      <w:proofErr w:type="spellStart"/>
      <w:r>
        <w:rPr>
          <w:rFonts w:ascii="Consolas" w:eastAsia="Consolas" w:hAnsi="Consolas"/>
          <w:sz w:val="24"/>
        </w:rPr>
        <w:t>GameOverCondition</w:t>
      </w:r>
      <w:r>
        <w:t>s</w:t>
      </w:r>
      <w:proofErr w:type="spellEnd"/>
      <w:r>
        <w:t xml:space="preserve"> at the end of every day. The implemented condition, </w:t>
      </w:r>
      <w:proofErr w:type="spellStart"/>
      <w:r>
        <w:rPr>
          <w:rFonts w:ascii="Consolas" w:eastAsia="Consolas" w:hAnsi="Consolas"/>
          <w:sz w:val="24"/>
        </w:rPr>
        <w:t>BankruptcyCondition</w:t>
      </w:r>
      <w:proofErr w:type="spellEnd"/>
      <w:r>
        <w:t xml:space="preserve">, declares the run lost only when </w:t>
      </w:r>
      <w:r w:rsidR="00F51B62" w:rsidRPr="00B82688">
        <w:rPr>
          <w:bCs/>
        </w:rPr>
        <w:t>all</w:t>
      </w:r>
      <w:r>
        <w:t xml:space="preserve"> the following hold:</w:t>
      </w:r>
    </w:p>
    <w:p w14:paraId="5476CD80" w14:textId="77777777" w:rsidR="00311109" w:rsidRDefault="00000000">
      <w:pPr>
        <w:pStyle w:val="ListBullet"/>
      </w:pPr>
      <w:r>
        <w:t xml:space="preserve">the player's money is below the cheapest seed price, </w:t>
      </w:r>
      <w:r w:rsidRPr="00B82688">
        <w:rPr>
          <w:bCs/>
        </w:rPr>
        <w:t>and</w:t>
      </w:r>
    </w:p>
    <w:p w14:paraId="6CB69C76" w14:textId="77777777" w:rsidR="00311109" w:rsidRDefault="00000000">
      <w:pPr>
        <w:pStyle w:val="ListBullet"/>
      </w:pPr>
      <w:r>
        <w:t xml:space="preserve">the inventory holds no seeds, </w:t>
      </w:r>
      <w:r w:rsidRPr="00B82688">
        <w:rPr>
          <w:bCs/>
        </w:rPr>
        <w:t>and</w:t>
      </w:r>
    </w:p>
    <w:p w14:paraId="349D4976" w14:textId="4A374E0D" w:rsidR="00311109" w:rsidRDefault="00000000">
      <w:pPr>
        <w:pStyle w:val="ListBullet"/>
      </w:pPr>
      <w:proofErr w:type="gramStart"/>
      <w:r>
        <w:t>no</w:t>
      </w:r>
      <w:proofErr w:type="gramEnd"/>
      <w:r>
        <w:t xml:space="preserve"> living </w:t>
      </w:r>
      <w:r w:rsidR="00F51B62">
        <w:t>crops remain</w:t>
      </w:r>
      <w:r>
        <w:t xml:space="preserve"> on the farm.</w:t>
      </w:r>
    </w:p>
    <w:p w14:paraId="1118119B" w14:textId="77777777" w:rsidR="00311109" w:rsidRDefault="00000000">
      <w:r>
        <w:t xml:space="preserve">To avoid ending the game on a brief cash dip, the loss is only announced after the condition has </w:t>
      </w:r>
      <w:proofErr w:type="gramStart"/>
      <w:r>
        <w:t>held</w:t>
      </w:r>
      <w:proofErr w:type="gramEnd"/>
      <w:r>
        <w:t xml:space="preserve"> for more than </w:t>
      </w:r>
      <w:r>
        <w:rPr>
          <w:rFonts w:ascii="Consolas" w:eastAsia="Consolas" w:hAnsi="Consolas"/>
          <w:sz w:val="24"/>
        </w:rPr>
        <w:t>GAME_OVER_GRACE_DAYS</w:t>
      </w:r>
      <w:r>
        <w:t xml:space="preserve"> (2) consecutive days. When it triggers, the Game Over screen shows the final day and money.</w:t>
      </w:r>
    </w:p>
    <w:p w14:paraId="636823B3" w14:textId="77777777" w:rsidR="00311109" w:rsidRDefault="00000000">
      <w:pPr>
        <w:pStyle w:val="Heading3"/>
      </w:pPr>
      <w:r>
        <w:t>2.5 Scope</w:t>
      </w:r>
    </w:p>
    <w:p w14:paraId="2D2E734E" w14:textId="77777777" w:rsidR="00311109" w:rsidRDefault="00000000">
      <w:r>
        <w:t>The simulation centers on core farming mechanics: five crop types each following a multi-stage growth system from seed to harvest, three weather types, one pest, a tile-based soil model (moisture, nutrient, sunlight), a simple shop economy, and a bankruptcy-based game-over check. It excludes save/load, seasons, multiplayer and animation.</w:t>
      </w:r>
    </w:p>
    <w:p w14:paraId="6A0A32AD" w14:textId="77777777" w:rsidR="00311109" w:rsidRDefault="00311109">
      <w:pPr>
        <w:pBdr>
          <w:bottom w:val="single" w:sz="6" w:space="1" w:color="B0822A"/>
        </w:pBdr>
      </w:pPr>
    </w:p>
    <w:p w14:paraId="244711A8" w14:textId="77777777" w:rsidR="00311109" w:rsidRDefault="00000000">
      <w:pPr>
        <w:pStyle w:val="Heading1"/>
      </w:pPr>
      <w:r>
        <w:lastRenderedPageBreak/>
        <w:t>III. DESIGN</w:t>
      </w:r>
      <w:bookmarkStart w:id="6" w:name="_TocX6"/>
      <w:bookmarkEnd w:id="6"/>
    </w:p>
    <w:p w14:paraId="557D28B4" w14:textId="77777777" w:rsidR="00311109" w:rsidRDefault="00000000">
      <w:r>
        <w:t>Players can initiate the game by clicking the "New Farm" button on the main menu and reading the rules in the "Help" screen to better understand the game.</w:t>
      </w:r>
    </w:p>
    <w:p w14:paraId="7949DBC6" w14:textId="67697435" w:rsidR="00B82688" w:rsidRDefault="00B82688">
      <w:r w:rsidRPr="00B82688">
        <w:rPr>
          <w:noProof/>
        </w:rPr>
        <w:drawing>
          <wp:inline distT="0" distB="0" distL="0" distR="0" wp14:anchorId="539C03D9" wp14:editId="4A4EB62B">
            <wp:extent cx="5930900" cy="3489277"/>
            <wp:effectExtent l="0" t="0" r="0" b="0"/>
            <wp:docPr id="2327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7829" name=""/>
                    <pic:cNvPicPr/>
                  </pic:nvPicPr>
                  <pic:blipFill>
                    <a:blip r:embed="rId9"/>
                    <a:stretch>
                      <a:fillRect/>
                    </a:stretch>
                  </pic:blipFill>
                  <pic:spPr>
                    <a:xfrm>
                      <a:off x="0" y="0"/>
                      <a:ext cx="5936437" cy="3492535"/>
                    </a:xfrm>
                    <a:prstGeom prst="rect">
                      <a:avLst/>
                    </a:prstGeom>
                  </pic:spPr>
                </pic:pic>
              </a:graphicData>
            </a:graphic>
          </wp:inline>
        </w:drawing>
      </w:r>
    </w:p>
    <w:p w14:paraId="1B87C8BF" w14:textId="77777777" w:rsidR="00311109" w:rsidRDefault="00000000">
      <w:r>
        <w:t>While playing, players can view resources and soil-cell information. Selecting a tool and clicking a cell performs actions such as Till, Plant, Water, Fertilize and Harvest. The Shop screen is used to buy seeds/fertilizer and sell ripe crops. If the farm goes bankrupt, a Game Over screen is shown.</w:t>
      </w:r>
    </w:p>
    <w:p w14:paraId="0D259D44" w14:textId="7296CEA0" w:rsidR="00B82688" w:rsidRDefault="00B82688">
      <w:r w:rsidRPr="00B82688">
        <w:rPr>
          <w:noProof/>
        </w:rPr>
        <w:lastRenderedPageBreak/>
        <w:drawing>
          <wp:inline distT="0" distB="0" distL="0" distR="0" wp14:anchorId="1E81C7B7" wp14:editId="24877160">
            <wp:extent cx="5981700" cy="3467678"/>
            <wp:effectExtent l="0" t="0" r="0" b="0"/>
            <wp:docPr id="126749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93302" name=""/>
                    <pic:cNvPicPr/>
                  </pic:nvPicPr>
                  <pic:blipFill>
                    <a:blip r:embed="rId10"/>
                    <a:stretch>
                      <a:fillRect/>
                    </a:stretch>
                  </pic:blipFill>
                  <pic:spPr>
                    <a:xfrm>
                      <a:off x="0" y="0"/>
                      <a:ext cx="5991030" cy="3473087"/>
                    </a:xfrm>
                    <a:prstGeom prst="rect">
                      <a:avLst/>
                    </a:prstGeom>
                  </pic:spPr>
                </pic:pic>
              </a:graphicData>
            </a:graphic>
          </wp:inline>
        </w:drawing>
      </w:r>
    </w:p>
    <w:p w14:paraId="77FC62B4" w14:textId="4BC5067D" w:rsidR="00B82688" w:rsidRPr="00B82688" w:rsidRDefault="00B82688">
      <w:r w:rsidRPr="00B82688">
        <w:rPr>
          <w:noProof/>
        </w:rPr>
        <w:drawing>
          <wp:inline distT="0" distB="0" distL="0" distR="0" wp14:anchorId="6096B78F" wp14:editId="34563B13">
            <wp:extent cx="6007100" cy="3492391"/>
            <wp:effectExtent l="0" t="0" r="0" b="0"/>
            <wp:docPr id="124017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76617" name=""/>
                    <pic:cNvPicPr/>
                  </pic:nvPicPr>
                  <pic:blipFill>
                    <a:blip r:embed="rId11"/>
                    <a:stretch>
                      <a:fillRect/>
                    </a:stretch>
                  </pic:blipFill>
                  <pic:spPr>
                    <a:xfrm>
                      <a:off x="0" y="0"/>
                      <a:ext cx="6017006" cy="3498150"/>
                    </a:xfrm>
                    <a:prstGeom prst="rect">
                      <a:avLst/>
                    </a:prstGeom>
                  </pic:spPr>
                </pic:pic>
              </a:graphicData>
            </a:graphic>
          </wp:inline>
        </w:drawing>
      </w:r>
    </w:p>
    <w:p w14:paraId="3169CD65" w14:textId="77777777" w:rsidR="00311109" w:rsidRDefault="00000000">
      <w:r>
        <w:t>Quit: players can leave the current session through the Pause overlay (returning to the main menu) or by closing the window.</w:t>
      </w:r>
    </w:p>
    <w:p w14:paraId="0AC0055F" w14:textId="2A51BDE1" w:rsidR="00B82688" w:rsidRDefault="00B82688">
      <w:r w:rsidRPr="00B82688">
        <w:rPr>
          <w:noProof/>
        </w:rPr>
        <w:lastRenderedPageBreak/>
        <w:drawing>
          <wp:inline distT="0" distB="0" distL="0" distR="0" wp14:anchorId="1CEE2586" wp14:editId="26889138">
            <wp:extent cx="6064250" cy="3417665"/>
            <wp:effectExtent l="0" t="0" r="0" b="0"/>
            <wp:docPr id="203974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45714" name=""/>
                    <pic:cNvPicPr/>
                  </pic:nvPicPr>
                  <pic:blipFill>
                    <a:blip r:embed="rId12"/>
                    <a:stretch>
                      <a:fillRect/>
                    </a:stretch>
                  </pic:blipFill>
                  <pic:spPr>
                    <a:xfrm>
                      <a:off x="0" y="0"/>
                      <a:ext cx="6073706" cy="3422994"/>
                    </a:xfrm>
                    <a:prstGeom prst="rect">
                      <a:avLst/>
                    </a:prstGeom>
                  </pic:spPr>
                </pic:pic>
              </a:graphicData>
            </a:graphic>
          </wp:inline>
        </w:drawing>
      </w:r>
    </w:p>
    <w:p w14:paraId="42F97202" w14:textId="77777777" w:rsidR="00311109" w:rsidRDefault="00000000">
      <w:pPr>
        <w:pStyle w:val="Heading2"/>
      </w:pPr>
      <w:r>
        <w:t>Use case diagram</w:t>
      </w:r>
      <w:bookmarkStart w:id="7" w:name="_TocX7"/>
      <w:bookmarkEnd w:id="7"/>
    </w:p>
    <w:p w14:paraId="76979A27" w14:textId="77777777" w:rsidR="00311109" w:rsidRDefault="00311109">
      <w:pPr>
        <w:sectPr w:rsidR="00311109">
          <w:footerReference w:type="default" r:id="rId13"/>
          <w:pgSz w:w="12240" w:h="15840"/>
          <w:pgMar w:top="1152" w:right="1008" w:bottom="1152" w:left="1008" w:header="720" w:footer="720" w:gutter="0"/>
          <w:cols w:space="720"/>
          <w:titlePg/>
          <w:docGrid w:linePitch="360"/>
        </w:sectPr>
      </w:pPr>
    </w:p>
    <w:p w14:paraId="3101CBCC" w14:textId="568E3B0E" w:rsidR="00311109" w:rsidRDefault="00336131">
      <w:pPr>
        <w:jc w:val="center"/>
      </w:pPr>
      <w:r>
        <w:rPr>
          <w:noProof/>
        </w:rPr>
        <w:lastRenderedPageBreak/>
        <w:drawing>
          <wp:inline distT="0" distB="0" distL="0" distR="0" wp14:anchorId="4DD0A27A" wp14:editId="7A0839D6">
            <wp:extent cx="6492240" cy="5193030"/>
            <wp:effectExtent l="0" t="0" r="3810" b="7620"/>
            <wp:docPr id="1437168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40" cy="5193030"/>
                    </a:xfrm>
                    <a:prstGeom prst="rect">
                      <a:avLst/>
                    </a:prstGeom>
                    <a:noFill/>
                    <a:ln>
                      <a:noFill/>
                    </a:ln>
                  </pic:spPr>
                </pic:pic>
              </a:graphicData>
            </a:graphic>
          </wp:inline>
        </w:drawing>
      </w:r>
    </w:p>
    <w:p w14:paraId="2CF40DE1" w14:textId="77777777" w:rsidR="00311109" w:rsidRDefault="00000000">
      <w:pPr>
        <w:jc w:val="center"/>
      </w:pPr>
      <w:r>
        <w:rPr>
          <w:i/>
          <w:sz w:val="22"/>
        </w:rPr>
        <w:t>Use Case Diagram</w:t>
      </w:r>
    </w:p>
    <w:p w14:paraId="29C53021" w14:textId="77777777" w:rsidR="00311109" w:rsidRDefault="00311109">
      <w:pPr>
        <w:sectPr w:rsidR="00311109">
          <w:pgSz w:w="12240" w:h="15840"/>
          <w:pgMar w:top="1152" w:right="1008" w:bottom="1152" w:left="1008" w:header="720" w:footer="720" w:gutter="0"/>
          <w:cols w:space="720"/>
          <w:docGrid w:linePitch="360"/>
        </w:sectPr>
      </w:pPr>
    </w:p>
    <w:p w14:paraId="0CD42F18" w14:textId="7BB64E54" w:rsidR="00311109" w:rsidRPr="00336131" w:rsidRDefault="00000000">
      <w:pPr>
        <w:rPr>
          <w:lang w:val="vi-VN"/>
        </w:rPr>
      </w:pPr>
      <w:r>
        <w:lastRenderedPageBreak/>
        <w:t xml:space="preserve">There are two actors. The </w:t>
      </w:r>
      <w:r>
        <w:rPr>
          <w:b/>
        </w:rPr>
        <w:t>Player</w:t>
      </w:r>
      <w:r>
        <w:t xml:space="preserve"> explores the menu (new farm, help, quit</w:t>
      </w:r>
      <w:r w:rsidR="00336131">
        <w:t>, resume current farm</w:t>
      </w:r>
      <w:r>
        <w:t xml:space="preserve">), cares for crops (plant, water, fertilize, harvest, handle pests), views the dashboard, </w:t>
      </w:r>
      <w:r w:rsidR="00336131">
        <w:t xml:space="preserve">force events (for demo simulation), </w:t>
      </w:r>
      <w:r>
        <w:t xml:space="preserve">manages the inventory (buy seeds &amp; fertilizer, </w:t>
      </w:r>
      <w:r w:rsidR="00336131">
        <w:t>select</w:t>
      </w:r>
      <w:r>
        <w:t xml:space="preserve"> crops), and advances time. The </w:t>
      </w:r>
      <w:r w:rsidR="00336131">
        <w:rPr>
          <w:b/>
        </w:rPr>
        <w:t>Game</w:t>
      </w:r>
      <w:r w:rsidR="00336131">
        <w:rPr>
          <w:b/>
          <w:lang w:val="vi-VN"/>
        </w:rPr>
        <w:t xml:space="preserve"> Manager</w:t>
      </w:r>
      <w:r>
        <w:t xml:space="preserve"> represents the passing of a day: it changes the weather, </w:t>
      </w:r>
      <w:proofErr w:type="gramStart"/>
      <w:r>
        <w:t>spawns</w:t>
      </w:r>
      <w:proofErr w:type="gramEnd"/>
      <w:r>
        <w:t xml:space="preserve"> pests</w:t>
      </w:r>
      <w:r w:rsidR="00336131">
        <w:t>, manages crop cycle</w:t>
      </w:r>
      <w:r w:rsidR="00336131">
        <w:rPr>
          <w:lang w:val="vi-VN"/>
        </w:rPr>
        <w:t>, including updating cell state and player’s resource.</w:t>
      </w:r>
    </w:p>
    <w:p w14:paraId="431F5BAC" w14:textId="77777777" w:rsidR="00311109" w:rsidRDefault="00000000">
      <w:pPr>
        <w:pStyle w:val="Heading2"/>
      </w:pPr>
      <w:r>
        <w:t>General class diagram</w:t>
      </w:r>
      <w:bookmarkStart w:id="8" w:name="_TocX8"/>
      <w:bookmarkEnd w:id="8"/>
    </w:p>
    <w:p w14:paraId="250CB8EB" w14:textId="77777777" w:rsidR="00311109" w:rsidRDefault="00311109">
      <w:pPr>
        <w:sectPr w:rsidR="00311109">
          <w:pgSz w:w="12240" w:h="15840"/>
          <w:pgMar w:top="1152" w:right="1008" w:bottom="1152" w:left="1008" w:header="720" w:footer="720" w:gutter="0"/>
          <w:cols w:space="720"/>
          <w:docGrid w:linePitch="360"/>
        </w:sectPr>
      </w:pPr>
    </w:p>
    <w:p w14:paraId="741EC445" w14:textId="3DD6430C" w:rsidR="00311109" w:rsidRDefault="0053217C">
      <w:pPr>
        <w:jc w:val="center"/>
      </w:pPr>
      <w:r>
        <w:rPr>
          <w:noProof/>
        </w:rPr>
        <w:lastRenderedPageBreak/>
        <w:drawing>
          <wp:inline distT="0" distB="0" distL="0" distR="0" wp14:anchorId="5167DFE5" wp14:editId="731D611D">
            <wp:extent cx="6492240" cy="6874510"/>
            <wp:effectExtent l="0" t="0" r="3810" b="2540"/>
            <wp:docPr id="2000019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2240" cy="6874510"/>
                    </a:xfrm>
                    <a:prstGeom prst="rect">
                      <a:avLst/>
                    </a:prstGeom>
                    <a:noFill/>
                    <a:ln>
                      <a:noFill/>
                    </a:ln>
                  </pic:spPr>
                </pic:pic>
              </a:graphicData>
            </a:graphic>
          </wp:inline>
        </w:drawing>
      </w:r>
    </w:p>
    <w:p w14:paraId="5B5C6E0C" w14:textId="77777777" w:rsidR="00311109" w:rsidRDefault="00000000">
      <w:pPr>
        <w:jc w:val="center"/>
      </w:pPr>
      <w:r>
        <w:rPr>
          <w:i/>
          <w:sz w:val="22"/>
        </w:rPr>
        <w:t>General Class Diagram</w:t>
      </w:r>
    </w:p>
    <w:p w14:paraId="03F69A41" w14:textId="77777777" w:rsidR="00311109" w:rsidRDefault="00311109">
      <w:pPr>
        <w:sectPr w:rsidR="00311109">
          <w:pgSz w:w="12240" w:h="15840"/>
          <w:pgMar w:top="1152" w:right="1008" w:bottom="1152" w:left="1008" w:header="720" w:footer="720" w:gutter="0"/>
          <w:cols w:space="720"/>
          <w:docGrid w:linePitch="360"/>
        </w:sectPr>
      </w:pPr>
    </w:p>
    <w:p w14:paraId="26886590" w14:textId="7C40A675" w:rsidR="00311109" w:rsidRDefault="00000000">
      <w:r>
        <w:lastRenderedPageBreak/>
        <w:t>The system follows the Model</w:t>
      </w:r>
      <w:r w:rsidR="00EC572D">
        <w:t>-</w:t>
      </w:r>
      <w:r>
        <w:t>View</w:t>
      </w:r>
      <w:r w:rsidR="00EC572D">
        <w:t>-</w:t>
      </w:r>
      <w:r>
        <w:t>Controller pattern: the View (top) holds the JavaFX screens, the Controller (middle) holds the game logic, and the Model (bottom) holds the domain classes.</w:t>
      </w:r>
    </w:p>
    <w:p w14:paraId="59AD16C2" w14:textId="77777777" w:rsidR="00311109" w:rsidRDefault="00311109">
      <w:pPr>
        <w:sectPr w:rsidR="00311109">
          <w:pgSz w:w="12240" w:h="15840"/>
          <w:pgMar w:top="1152" w:right="1008" w:bottom="1152" w:left="1008" w:header="720" w:footer="720" w:gutter="0"/>
          <w:cols w:space="720"/>
          <w:docGrid w:linePitch="360"/>
        </w:sectPr>
      </w:pPr>
    </w:p>
    <w:p w14:paraId="604EFB53" w14:textId="6E64C486" w:rsidR="00311109" w:rsidRDefault="00EF1E82">
      <w:pPr>
        <w:jc w:val="center"/>
      </w:pPr>
      <w:r>
        <w:rPr>
          <w:noProof/>
        </w:rPr>
        <w:lastRenderedPageBreak/>
        <w:drawing>
          <wp:inline distT="0" distB="0" distL="0" distR="0" wp14:anchorId="5A543C54" wp14:editId="0CB1D8FD">
            <wp:extent cx="6492240" cy="6874510"/>
            <wp:effectExtent l="0" t="0" r="3810" b="2540"/>
            <wp:docPr id="1699894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2240" cy="6874510"/>
                    </a:xfrm>
                    <a:prstGeom prst="rect">
                      <a:avLst/>
                    </a:prstGeom>
                    <a:noFill/>
                    <a:ln>
                      <a:noFill/>
                    </a:ln>
                  </pic:spPr>
                </pic:pic>
              </a:graphicData>
            </a:graphic>
          </wp:inline>
        </w:drawing>
      </w:r>
    </w:p>
    <w:p w14:paraId="510C79BD" w14:textId="77777777" w:rsidR="00311109" w:rsidRDefault="00000000">
      <w:pPr>
        <w:jc w:val="center"/>
      </w:pPr>
      <w:r>
        <w:rPr>
          <w:i/>
          <w:sz w:val="22"/>
        </w:rPr>
        <w:t>Detailed Class Diagram</w:t>
      </w:r>
    </w:p>
    <w:p w14:paraId="66A738A6" w14:textId="77777777" w:rsidR="00311109" w:rsidRDefault="00311109">
      <w:pPr>
        <w:sectPr w:rsidR="00311109">
          <w:pgSz w:w="12240" w:h="15840"/>
          <w:pgMar w:top="1152" w:right="1008" w:bottom="1152" w:left="1008" w:header="720" w:footer="720" w:gutter="0"/>
          <w:cols w:space="720"/>
          <w:docGrid w:linePitch="360"/>
        </w:sectPr>
      </w:pPr>
    </w:p>
    <w:p w14:paraId="38353536" w14:textId="77777777" w:rsidR="00311109" w:rsidRDefault="00311109">
      <w:pPr>
        <w:pBdr>
          <w:bottom w:val="single" w:sz="6" w:space="1" w:color="B0822A"/>
        </w:pBdr>
      </w:pPr>
    </w:p>
    <w:p w14:paraId="6C472A96" w14:textId="77777777" w:rsidR="00311109" w:rsidRDefault="00000000">
      <w:pPr>
        <w:pStyle w:val="Heading1"/>
      </w:pPr>
      <w:r>
        <w:t>IV. PACKAGE DESCRIPTION</w:t>
      </w:r>
      <w:bookmarkStart w:id="9" w:name="_TocX9"/>
      <w:bookmarkEnd w:id="9"/>
    </w:p>
    <w:p w14:paraId="0139B1C2" w14:textId="77777777" w:rsidR="00311109" w:rsidRDefault="00000000">
      <w:pPr>
        <w:pStyle w:val="Heading2"/>
      </w:pPr>
      <w:r>
        <w:t>1. Architecture</w:t>
      </w:r>
      <w:bookmarkStart w:id="10" w:name="_TocX10"/>
      <w:bookmarkEnd w:id="10"/>
    </w:p>
    <w:p w14:paraId="1D651D4B" w14:textId="77777777" w:rsidR="00311109" w:rsidRDefault="00000000">
      <w:r>
        <w:t>The Smart Farm Simulator follows the Model-View-Controller (MVC) architectural pattern, which separates the application into three interconnected components:</w:t>
      </w:r>
    </w:p>
    <w:p w14:paraId="4B219A77" w14:textId="7447D751" w:rsidR="00311109" w:rsidRDefault="00000000">
      <w:pPr>
        <w:pStyle w:val="ListBullet"/>
      </w:pPr>
      <w:r>
        <w:rPr>
          <w:b/>
        </w:rPr>
        <w:t>Model layer:</w:t>
      </w:r>
      <w:r>
        <w:t xml:space="preserve"> </w:t>
      </w:r>
      <w:r w:rsidR="0023407A">
        <w:t>business</w:t>
      </w:r>
      <w:r>
        <w:t xml:space="preserve"> logic, data structures and game rules </w:t>
      </w:r>
      <w:r w:rsidR="00697A66">
        <w:t>-</w:t>
      </w:r>
      <w:r>
        <w:t xml:space="preserve"> crops, soil cells, weather, the player, inventory and shop items.</w:t>
      </w:r>
    </w:p>
    <w:p w14:paraId="632FB2DD" w14:textId="77777777" w:rsidR="00311109" w:rsidRDefault="00000000">
      <w:pPr>
        <w:pStyle w:val="ListBullet"/>
      </w:pPr>
      <w:r>
        <w:rPr>
          <w:b/>
        </w:rPr>
        <w:t>View layer:</w:t>
      </w:r>
      <w:r>
        <w:t xml:space="preserve"> the JavaFX user interface that displays information and captures user input.</w:t>
      </w:r>
    </w:p>
    <w:p w14:paraId="37EDB289" w14:textId="77777777" w:rsidR="00311109" w:rsidRDefault="00000000">
      <w:pPr>
        <w:pStyle w:val="ListBullet"/>
      </w:pPr>
      <w:r>
        <w:rPr>
          <w:b/>
        </w:rPr>
        <w:t>Controller layer:</w:t>
      </w:r>
      <w:r>
        <w:t xml:space="preserve"> the intermediary that processes user actions, the day lifecycle and the end-of-run check, then lets the view refresh.</w:t>
      </w:r>
    </w:p>
    <w:p w14:paraId="34E6FAFA" w14:textId="77777777" w:rsidR="00311109" w:rsidRDefault="00000000">
      <w:r>
        <w:t>Additional layers:</w:t>
      </w:r>
    </w:p>
    <w:p w14:paraId="1C370E0E" w14:textId="77777777" w:rsidR="00311109" w:rsidRDefault="00000000">
      <w:pPr>
        <w:pStyle w:val="ListBullet"/>
      </w:pPr>
      <w:r>
        <w:rPr>
          <w:b/>
        </w:rPr>
        <w:t>Exception layer:</w:t>
      </w:r>
      <w:r>
        <w:t xml:space="preserve"> custom exceptions for game-specific errors.</w:t>
      </w:r>
    </w:p>
    <w:p w14:paraId="072302A3" w14:textId="77777777" w:rsidR="00311109" w:rsidRDefault="00000000">
      <w:pPr>
        <w:pStyle w:val="ListBullet"/>
      </w:pPr>
      <w:r>
        <w:rPr>
          <w:b/>
        </w:rPr>
        <w:t>Utility layer:</w:t>
      </w:r>
      <w:r>
        <w:t xml:space="preserve"> constants and configuration.</w:t>
      </w:r>
    </w:p>
    <w:p w14:paraId="6528C8A2" w14:textId="77777777" w:rsidR="00311109" w:rsidRDefault="00000000">
      <w:r>
        <w:t xml:space="preserve">A key property is Dependency Inversion: </w:t>
      </w:r>
      <w:proofErr w:type="gramStart"/>
      <w:r>
        <w:t>the</w:t>
      </w:r>
      <w:proofErr w:type="gramEnd"/>
      <w:r>
        <w:t xml:space="preserve"> Model and Controller layers import no JavaFX type, so they compile on their own. </w:t>
      </w:r>
      <w:r>
        <w:rPr>
          <w:rFonts w:ascii="Consolas" w:eastAsia="Consolas" w:hAnsi="Consolas"/>
          <w:sz w:val="24"/>
        </w:rPr>
        <w:t>Main</w:t>
      </w:r>
      <w:r>
        <w:t xml:space="preserve"> is the only class that knows every concrete type and wires them together.</w:t>
      </w:r>
    </w:p>
    <w:p w14:paraId="68A5C923" w14:textId="77777777" w:rsidR="00311109" w:rsidRDefault="00000000">
      <w:pPr>
        <w:pStyle w:val="Heading2"/>
      </w:pPr>
      <w:r>
        <w:t>2. Package description</w:t>
      </w:r>
      <w:bookmarkStart w:id="11" w:name="_TocX11"/>
      <w:bookmarkEnd w:id="11"/>
    </w:p>
    <w:p w14:paraId="3B223F33" w14:textId="0298C272" w:rsidR="00311109" w:rsidRDefault="00000000">
      <w:pPr>
        <w:pStyle w:val="Heading3"/>
      </w:pPr>
      <w:r>
        <w:t>2.1. Package: (</w:t>
      </w:r>
      <w:r w:rsidR="00EC572D">
        <w:t>default)</w:t>
      </w:r>
      <w:r>
        <w:t xml:space="preserve"> Main</w:t>
      </w:r>
    </w:p>
    <w:p w14:paraId="2BDF4831" w14:textId="77777777" w:rsidR="00311109" w:rsidRDefault="00000000">
      <w:r>
        <w:t>Purpose: application entry point and composition root.</w:t>
      </w:r>
    </w:p>
    <w:p w14:paraId="2FE15046" w14:textId="133EA440" w:rsidR="00311109" w:rsidRDefault="00000000">
      <w:r>
        <w:t xml:space="preserve">Classes: </w:t>
      </w:r>
      <w:r>
        <w:rPr>
          <w:rFonts w:ascii="Consolas" w:eastAsia="Consolas" w:hAnsi="Consolas"/>
          <w:sz w:val="24"/>
        </w:rPr>
        <w:t>Main</w:t>
      </w:r>
      <w:r>
        <w:t xml:space="preserve"> </w:t>
      </w:r>
      <w:r w:rsidR="003E5800">
        <w:t>-</w:t>
      </w:r>
      <w:r>
        <w:t xml:space="preserve"> the JavaFX </w:t>
      </w:r>
      <w:r>
        <w:rPr>
          <w:rFonts w:ascii="Consolas" w:eastAsia="Consolas" w:hAnsi="Consolas"/>
          <w:sz w:val="24"/>
        </w:rPr>
        <w:t>Application</w:t>
      </w:r>
      <w:r>
        <w:t xml:space="preserve"> that builds the model, builds the controllers, loads the FXML view and injects the dependencies.</w:t>
      </w:r>
    </w:p>
    <w:p w14:paraId="71D16A6A" w14:textId="77777777" w:rsidR="00311109" w:rsidRDefault="00000000">
      <w:pPr>
        <w:pStyle w:val="Heading3"/>
      </w:pPr>
      <w:r>
        <w:t>2.2. Package: controller</w:t>
      </w:r>
    </w:p>
    <w:p w14:paraId="09EC4E4F" w14:textId="77777777" w:rsidR="00311109" w:rsidRDefault="00000000">
      <w:r>
        <w:t xml:space="preserve">Purpose: executes business logic on the model by processing user input, the end-of-day event and the end-of-run check, then lets the view refresh. It is split into sub-packages: </w:t>
      </w:r>
      <w:proofErr w:type="spellStart"/>
      <w:r>
        <w:rPr>
          <w:rFonts w:ascii="Consolas" w:eastAsia="Consolas" w:hAnsi="Consolas"/>
          <w:sz w:val="24"/>
        </w:rPr>
        <w:t>lifecyclemanager</w:t>
      </w:r>
      <w:proofErr w:type="spellEnd"/>
      <w:r>
        <w:t xml:space="preserve"> (day lifecycle + game-over), </w:t>
      </w:r>
      <w:proofErr w:type="spellStart"/>
      <w:r>
        <w:rPr>
          <w:rFonts w:ascii="Consolas" w:eastAsia="Consolas" w:hAnsi="Consolas"/>
          <w:sz w:val="24"/>
        </w:rPr>
        <w:t>actionmanager</w:t>
      </w:r>
      <w:proofErr w:type="spellEnd"/>
      <w:r>
        <w:t xml:space="preserve"> (tools), </w:t>
      </w:r>
      <w:proofErr w:type="spellStart"/>
      <w:r>
        <w:rPr>
          <w:rFonts w:ascii="Consolas" w:eastAsia="Consolas" w:hAnsi="Consolas"/>
          <w:sz w:val="24"/>
        </w:rPr>
        <w:t>farmcontroller</w:t>
      </w:r>
      <w:proofErr w:type="spellEnd"/>
      <w:r>
        <w:t xml:space="preserve">, </w:t>
      </w:r>
      <w:proofErr w:type="spellStart"/>
      <w:r>
        <w:rPr>
          <w:rFonts w:ascii="Consolas" w:eastAsia="Consolas" w:hAnsi="Consolas"/>
          <w:sz w:val="24"/>
        </w:rPr>
        <w:t>environmentcontroller</w:t>
      </w:r>
      <w:proofErr w:type="spellEnd"/>
      <w:r>
        <w:t xml:space="preserve">, </w:t>
      </w:r>
      <w:proofErr w:type="spellStart"/>
      <w:r>
        <w:rPr>
          <w:rFonts w:ascii="Consolas" w:eastAsia="Consolas" w:hAnsi="Consolas"/>
          <w:sz w:val="24"/>
        </w:rPr>
        <w:t>shopmanager</w:t>
      </w:r>
      <w:proofErr w:type="spellEnd"/>
      <w:r>
        <w:t xml:space="preserve">, and </w:t>
      </w:r>
      <w:proofErr w:type="spellStart"/>
      <w:r>
        <w:rPr>
          <w:rFonts w:ascii="Consolas" w:eastAsia="Consolas" w:hAnsi="Consolas"/>
          <w:sz w:val="24"/>
        </w:rPr>
        <w:t>democontroller</w:t>
      </w:r>
      <w:proofErr w:type="spellEnd"/>
      <w:r>
        <w:t>.</w:t>
      </w:r>
    </w:p>
    <w:p w14:paraId="4984F275" w14:textId="77777777" w:rsidR="00311109" w:rsidRDefault="00000000">
      <w:r>
        <w:lastRenderedPageBreak/>
        <w:t xml:space="preserve">Classes: </w:t>
      </w:r>
      <w:proofErr w:type="spellStart"/>
      <w:r>
        <w:rPr>
          <w:rFonts w:ascii="Consolas" w:eastAsia="Consolas" w:hAnsi="Consolas"/>
          <w:sz w:val="24"/>
        </w:rPr>
        <w:t>GameManager</w:t>
      </w:r>
      <w:proofErr w:type="spellEnd"/>
      <w:r>
        <w:t xml:space="preserve">, </w:t>
      </w:r>
      <w:proofErr w:type="spellStart"/>
      <w:r>
        <w:rPr>
          <w:rFonts w:ascii="Consolas" w:eastAsia="Consolas" w:hAnsi="Consolas"/>
          <w:sz w:val="24"/>
        </w:rPr>
        <w:t>DayObserver</w:t>
      </w:r>
      <w:proofErr w:type="spellEnd"/>
      <w:r>
        <w:t xml:space="preserve">, </w:t>
      </w:r>
      <w:proofErr w:type="spellStart"/>
      <w:r>
        <w:rPr>
          <w:rFonts w:ascii="Consolas" w:eastAsia="Consolas" w:hAnsi="Consolas"/>
          <w:sz w:val="24"/>
        </w:rPr>
        <w:t>BaseController</w:t>
      </w:r>
      <w:proofErr w:type="spellEnd"/>
      <w:r>
        <w:t xml:space="preserve">, </w:t>
      </w:r>
      <w:proofErr w:type="spellStart"/>
      <w:r>
        <w:rPr>
          <w:rFonts w:ascii="Consolas" w:eastAsia="Consolas" w:hAnsi="Consolas"/>
          <w:sz w:val="24"/>
        </w:rPr>
        <w:t>GameOverController</w:t>
      </w:r>
      <w:proofErr w:type="spellEnd"/>
      <w:r>
        <w:t xml:space="preserve">, </w:t>
      </w:r>
      <w:proofErr w:type="spellStart"/>
      <w:r>
        <w:rPr>
          <w:rFonts w:ascii="Consolas" w:eastAsia="Consolas" w:hAnsi="Consolas"/>
          <w:sz w:val="24"/>
        </w:rPr>
        <w:t>GameOverCondition</w:t>
      </w:r>
      <w:proofErr w:type="spellEnd"/>
      <w:r>
        <w:t xml:space="preserve">, </w:t>
      </w:r>
      <w:proofErr w:type="spellStart"/>
      <w:r>
        <w:rPr>
          <w:rFonts w:ascii="Consolas" w:eastAsia="Consolas" w:hAnsi="Consolas"/>
          <w:sz w:val="24"/>
        </w:rPr>
        <w:t>BankruptcyCondition</w:t>
      </w:r>
      <w:proofErr w:type="spellEnd"/>
      <w:r>
        <w:t xml:space="preserve">, </w:t>
      </w:r>
      <w:proofErr w:type="spellStart"/>
      <w:r>
        <w:rPr>
          <w:rFonts w:ascii="Consolas" w:eastAsia="Consolas" w:hAnsi="Consolas"/>
          <w:sz w:val="24"/>
        </w:rPr>
        <w:t>GameOverListener</w:t>
      </w:r>
      <w:proofErr w:type="spellEnd"/>
      <w:r>
        <w:t xml:space="preserve">, </w:t>
      </w:r>
      <w:proofErr w:type="spellStart"/>
      <w:r>
        <w:rPr>
          <w:rFonts w:ascii="Consolas" w:eastAsia="Consolas" w:hAnsi="Consolas"/>
          <w:sz w:val="24"/>
        </w:rPr>
        <w:t>GameStatus</w:t>
      </w:r>
      <w:proofErr w:type="spellEnd"/>
      <w:r>
        <w:t xml:space="preserve">, </w:t>
      </w:r>
      <w:proofErr w:type="spellStart"/>
      <w:r>
        <w:rPr>
          <w:rFonts w:ascii="Consolas" w:eastAsia="Consolas" w:hAnsi="Consolas"/>
          <w:sz w:val="24"/>
        </w:rPr>
        <w:t>PlayerController</w:t>
      </w:r>
      <w:proofErr w:type="spellEnd"/>
      <w:r>
        <w:t xml:space="preserve">, </w:t>
      </w:r>
      <w:proofErr w:type="spellStart"/>
      <w:r>
        <w:rPr>
          <w:rFonts w:ascii="Consolas" w:eastAsia="Consolas" w:hAnsi="Consolas"/>
          <w:sz w:val="24"/>
        </w:rPr>
        <w:t>ToolStrategy</w:t>
      </w:r>
      <w:proofErr w:type="spellEnd"/>
      <w:r>
        <w:t xml:space="preserve"> (+ </w:t>
      </w:r>
      <w:r>
        <w:rPr>
          <w:rFonts w:ascii="Consolas" w:eastAsia="Consolas" w:hAnsi="Consolas"/>
          <w:sz w:val="24"/>
        </w:rPr>
        <w:t>Hoe</w:t>
      </w:r>
      <w:r>
        <w:t xml:space="preserve">, </w:t>
      </w:r>
      <w:proofErr w:type="spellStart"/>
      <w:r>
        <w:rPr>
          <w:rFonts w:ascii="Consolas" w:eastAsia="Consolas" w:hAnsi="Consolas"/>
          <w:sz w:val="24"/>
        </w:rPr>
        <w:t>WateringCan</w:t>
      </w:r>
      <w:proofErr w:type="spellEnd"/>
      <w:r>
        <w:t xml:space="preserve">, </w:t>
      </w:r>
      <w:proofErr w:type="spellStart"/>
      <w:r>
        <w:rPr>
          <w:rFonts w:ascii="Consolas" w:eastAsia="Consolas" w:hAnsi="Consolas"/>
          <w:sz w:val="24"/>
        </w:rPr>
        <w:t>SeedBag</w:t>
      </w:r>
      <w:proofErr w:type="spellEnd"/>
      <w:r>
        <w:t xml:space="preserve">, </w:t>
      </w:r>
      <w:proofErr w:type="spellStart"/>
      <w:r>
        <w:rPr>
          <w:rFonts w:ascii="Consolas" w:eastAsia="Consolas" w:hAnsi="Consolas"/>
          <w:sz w:val="24"/>
        </w:rPr>
        <w:t>FertilizerBag</w:t>
      </w:r>
      <w:proofErr w:type="spellEnd"/>
      <w:r>
        <w:t xml:space="preserve">, </w:t>
      </w:r>
      <w:r>
        <w:rPr>
          <w:rFonts w:ascii="Consolas" w:eastAsia="Consolas" w:hAnsi="Consolas"/>
          <w:sz w:val="24"/>
        </w:rPr>
        <w:t>Hand</w:t>
      </w:r>
      <w:r>
        <w:t xml:space="preserve">), </w:t>
      </w:r>
      <w:proofErr w:type="spellStart"/>
      <w:r>
        <w:rPr>
          <w:rFonts w:ascii="Consolas" w:eastAsia="Consolas" w:hAnsi="Consolas"/>
          <w:sz w:val="24"/>
        </w:rPr>
        <w:t>FarmController</w:t>
      </w:r>
      <w:proofErr w:type="spellEnd"/>
      <w:r>
        <w:t xml:space="preserve">, </w:t>
      </w:r>
      <w:proofErr w:type="spellStart"/>
      <w:r>
        <w:rPr>
          <w:rFonts w:ascii="Consolas" w:eastAsia="Consolas" w:hAnsi="Consolas"/>
          <w:sz w:val="24"/>
        </w:rPr>
        <w:t>EnvironmentController</w:t>
      </w:r>
      <w:proofErr w:type="spellEnd"/>
      <w:r>
        <w:t xml:space="preserve">, </w:t>
      </w:r>
      <w:proofErr w:type="spellStart"/>
      <w:r>
        <w:rPr>
          <w:rFonts w:ascii="Consolas" w:eastAsia="Consolas" w:hAnsi="Consolas"/>
          <w:sz w:val="24"/>
        </w:rPr>
        <w:t>ShopController</w:t>
      </w:r>
      <w:proofErr w:type="spellEnd"/>
      <w:r>
        <w:t xml:space="preserve">, </w:t>
      </w:r>
      <w:proofErr w:type="spellStart"/>
      <w:r>
        <w:rPr>
          <w:rFonts w:ascii="Consolas" w:eastAsia="Consolas" w:hAnsi="Consolas"/>
          <w:sz w:val="24"/>
        </w:rPr>
        <w:t>ItemManager</w:t>
      </w:r>
      <w:proofErr w:type="spellEnd"/>
      <w:r>
        <w:t xml:space="preserve"> (+ </w:t>
      </w:r>
      <w:proofErr w:type="spellStart"/>
      <w:r>
        <w:rPr>
          <w:rFonts w:ascii="Consolas" w:eastAsia="Consolas" w:hAnsi="Consolas"/>
          <w:sz w:val="24"/>
        </w:rPr>
        <w:t>SeedItem</w:t>
      </w:r>
      <w:proofErr w:type="spellEnd"/>
      <w:r>
        <w:t xml:space="preserve">, </w:t>
      </w:r>
      <w:proofErr w:type="spellStart"/>
      <w:r>
        <w:rPr>
          <w:rFonts w:ascii="Consolas" w:eastAsia="Consolas" w:hAnsi="Consolas"/>
          <w:sz w:val="24"/>
        </w:rPr>
        <w:t>FertilizerItem</w:t>
      </w:r>
      <w:proofErr w:type="spellEnd"/>
      <w:r>
        <w:t xml:space="preserve">), </w:t>
      </w:r>
      <w:proofErr w:type="spellStart"/>
      <w:r>
        <w:rPr>
          <w:rFonts w:ascii="Consolas" w:eastAsia="Consolas" w:hAnsi="Consolas"/>
          <w:sz w:val="24"/>
        </w:rPr>
        <w:t>DemoController</w:t>
      </w:r>
      <w:proofErr w:type="spellEnd"/>
      <w:r>
        <w:t>.</w:t>
      </w:r>
    </w:p>
    <w:p w14:paraId="0C565078" w14:textId="77777777" w:rsidR="00311109" w:rsidRDefault="00311109">
      <w:pPr>
        <w:sectPr w:rsidR="00311109">
          <w:pgSz w:w="12240" w:h="15840"/>
          <w:pgMar w:top="1152" w:right="1008" w:bottom="1152" w:left="1008" w:header="720" w:footer="720" w:gutter="0"/>
          <w:cols w:space="720"/>
          <w:docGrid w:linePitch="360"/>
        </w:sectPr>
      </w:pPr>
    </w:p>
    <w:p w14:paraId="6659B687" w14:textId="4250CE3A" w:rsidR="00311109" w:rsidRDefault="00304B1E">
      <w:pPr>
        <w:jc w:val="center"/>
      </w:pPr>
      <w:r>
        <w:rPr>
          <w:noProof/>
        </w:rPr>
        <w:lastRenderedPageBreak/>
        <w:drawing>
          <wp:inline distT="0" distB="0" distL="0" distR="0" wp14:anchorId="324100AC" wp14:editId="1FE78968">
            <wp:extent cx="9144000" cy="4372610"/>
            <wp:effectExtent l="0" t="0" r="0" b="8890"/>
            <wp:docPr id="849960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144000" cy="4372610"/>
                    </a:xfrm>
                    <a:prstGeom prst="rect">
                      <a:avLst/>
                    </a:prstGeom>
                    <a:noFill/>
                    <a:ln>
                      <a:noFill/>
                    </a:ln>
                  </pic:spPr>
                </pic:pic>
              </a:graphicData>
            </a:graphic>
          </wp:inline>
        </w:drawing>
      </w:r>
    </w:p>
    <w:p w14:paraId="1ABC35F5" w14:textId="77777777" w:rsidR="00311109" w:rsidRDefault="00000000">
      <w:pPr>
        <w:jc w:val="center"/>
      </w:pPr>
      <w:r>
        <w:rPr>
          <w:i/>
          <w:sz w:val="22"/>
        </w:rPr>
        <w:t>Controller package class diagram</w:t>
      </w:r>
    </w:p>
    <w:p w14:paraId="416EB479" w14:textId="77777777" w:rsidR="00311109" w:rsidRDefault="00311109">
      <w:pPr>
        <w:sectPr w:rsidR="00311109">
          <w:pgSz w:w="15840" w:h="12240" w:orient="landscape"/>
          <w:pgMar w:top="720" w:right="720" w:bottom="720" w:left="720" w:header="720" w:footer="720" w:gutter="0"/>
          <w:cols w:space="720"/>
          <w:docGrid w:linePitch="360"/>
        </w:sectPr>
      </w:pPr>
    </w:p>
    <w:p w14:paraId="4F0E4FD6" w14:textId="77777777" w:rsidR="00311109" w:rsidRDefault="00000000">
      <w:pPr>
        <w:pStyle w:val="Heading3"/>
      </w:pPr>
      <w:r>
        <w:lastRenderedPageBreak/>
        <w:t>2.3. Package: model</w:t>
      </w:r>
    </w:p>
    <w:p w14:paraId="7319A253" w14:textId="591D002B" w:rsidR="00311109" w:rsidRDefault="00000000">
      <w:r>
        <w:t xml:space="preserve">Purpose: contains the core business logic and domain entities, </w:t>
      </w:r>
      <w:r w:rsidR="008E05DE">
        <w:t>organized</w:t>
      </w:r>
      <w:r>
        <w:t xml:space="preserve"> into the sub-packages </w:t>
      </w:r>
      <w:r>
        <w:rPr>
          <w:rFonts w:ascii="Consolas" w:eastAsia="Consolas" w:hAnsi="Consolas"/>
          <w:sz w:val="24"/>
        </w:rPr>
        <w:t>crop</w:t>
      </w:r>
      <w:r>
        <w:t xml:space="preserve">, </w:t>
      </w:r>
      <w:r>
        <w:rPr>
          <w:rFonts w:ascii="Consolas" w:eastAsia="Consolas" w:hAnsi="Consolas"/>
          <w:sz w:val="24"/>
        </w:rPr>
        <w:t>soil</w:t>
      </w:r>
      <w:r>
        <w:t xml:space="preserve">, </w:t>
      </w:r>
      <w:r>
        <w:rPr>
          <w:rFonts w:ascii="Consolas" w:eastAsia="Consolas" w:hAnsi="Consolas"/>
          <w:sz w:val="24"/>
        </w:rPr>
        <w:t>weather</w:t>
      </w:r>
      <w:r>
        <w:t xml:space="preserve">, </w:t>
      </w:r>
      <w:proofErr w:type="spellStart"/>
      <w:r>
        <w:rPr>
          <w:rFonts w:ascii="Consolas" w:eastAsia="Consolas" w:hAnsi="Consolas"/>
          <w:sz w:val="24"/>
        </w:rPr>
        <w:t>player_inventory</w:t>
      </w:r>
      <w:proofErr w:type="spellEnd"/>
      <w:r>
        <w:t xml:space="preserve"> and </w:t>
      </w:r>
      <w:proofErr w:type="spellStart"/>
      <w:r>
        <w:rPr>
          <w:rFonts w:ascii="Consolas" w:eastAsia="Consolas" w:hAnsi="Consolas"/>
          <w:sz w:val="24"/>
        </w:rPr>
        <w:t>game_item</w:t>
      </w:r>
      <w:proofErr w:type="spellEnd"/>
      <w:r>
        <w:t>.</w:t>
      </w:r>
    </w:p>
    <w:p w14:paraId="39754556" w14:textId="77777777" w:rsidR="00311109" w:rsidRDefault="00311109">
      <w:pPr>
        <w:sectPr w:rsidR="00311109">
          <w:pgSz w:w="12240" w:h="15840"/>
          <w:pgMar w:top="1152" w:right="1008" w:bottom="1152" w:left="1008" w:header="720" w:footer="720" w:gutter="0"/>
          <w:cols w:space="720"/>
          <w:docGrid w:linePitch="360"/>
        </w:sectPr>
      </w:pPr>
    </w:p>
    <w:p w14:paraId="62F1BF65" w14:textId="5D67CC1D" w:rsidR="00311109" w:rsidRDefault="00304B1E">
      <w:pPr>
        <w:jc w:val="center"/>
      </w:pPr>
      <w:r>
        <w:rPr>
          <w:noProof/>
        </w:rPr>
        <w:lastRenderedPageBreak/>
        <w:drawing>
          <wp:inline distT="0" distB="0" distL="0" distR="0" wp14:anchorId="771485CD" wp14:editId="487A9632">
            <wp:extent cx="9459383" cy="5514689"/>
            <wp:effectExtent l="0" t="0" r="8890" b="0"/>
            <wp:docPr id="1752059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492566" cy="5534034"/>
                    </a:xfrm>
                    <a:prstGeom prst="rect">
                      <a:avLst/>
                    </a:prstGeom>
                    <a:noFill/>
                    <a:ln>
                      <a:noFill/>
                    </a:ln>
                  </pic:spPr>
                </pic:pic>
              </a:graphicData>
            </a:graphic>
          </wp:inline>
        </w:drawing>
      </w:r>
    </w:p>
    <w:p w14:paraId="6F4866A5" w14:textId="77777777" w:rsidR="00311109" w:rsidRDefault="00000000">
      <w:pPr>
        <w:jc w:val="center"/>
      </w:pPr>
      <w:r>
        <w:rPr>
          <w:i/>
          <w:sz w:val="22"/>
        </w:rPr>
        <w:t>Model package class diagram</w:t>
      </w:r>
    </w:p>
    <w:p w14:paraId="4796C9CB" w14:textId="77777777" w:rsidR="00311109" w:rsidRDefault="00311109">
      <w:pPr>
        <w:sectPr w:rsidR="00311109">
          <w:pgSz w:w="15840" w:h="12240" w:orient="landscape"/>
          <w:pgMar w:top="720" w:right="720" w:bottom="720" w:left="720" w:header="720" w:footer="720" w:gutter="0"/>
          <w:cols w:space="720"/>
          <w:docGrid w:linePitch="360"/>
        </w:sectPr>
      </w:pPr>
    </w:p>
    <w:p w14:paraId="7EC84257" w14:textId="597763C7" w:rsidR="00311109" w:rsidRDefault="00000000" w:rsidP="00304B1E">
      <w:pPr>
        <w:pStyle w:val="Heading3"/>
        <w:numPr>
          <w:ilvl w:val="0"/>
          <w:numId w:val="10"/>
        </w:numPr>
      </w:pPr>
      <w:r>
        <w:lastRenderedPageBreak/>
        <w:t>2.</w:t>
      </w:r>
      <w:r w:rsidR="00304B1E">
        <w:t>3</w:t>
      </w:r>
      <w:r>
        <w:t>.</w:t>
      </w:r>
      <w:r w:rsidR="00304B1E">
        <w:t>1</w:t>
      </w:r>
      <w:r w:rsidR="00304B1E">
        <w:rPr>
          <w:lang w:val="vi-VN"/>
        </w:rPr>
        <w:t>.</w:t>
      </w:r>
      <w:r>
        <w:t xml:space="preserve"> Package: </w:t>
      </w:r>
      <w:proofErr w:type="spellStart"/>
      <w:proofErr w:type="gramStart"/>
      <w:r>
        <w:t>model.crop</w:t>
      </w:r>
      <w:proofErr w:type="spellEnd"/>
      <w:proofErr w:type="gramEnd"/>
    </w:p>
    <w:p w14:paraId="63A5FC63" w14:textId="77777777" w:rsidR="00311109" w:rsidRDefault="00000000" w:rsidP="00304B1E">
      <w:pPr>
        <w:ind w:left="540"/>
      </w:pPr>
      <w:r>
        <w:t xml:space="preserve">Purpose: the crop state machine and its species. A </w:t>
      </w:r>
      <w:r>
        <w:rPr>
          <w:rFonts w:ascii="Consolas" w:eastAsia="Consolas" w:hAnsi="Consolas"/>
          <w:sz w:val="24"/>
        </w:rPr>
        <w:t>Crop</w:t>
      </w:r>
      <w:r>
        <w:t xml:space="preserve"> delegates its daily </w:t>
      </w:r>
      <w:proofErr w:type="spellStart"/>
      <w:r>
        <w:t>behaviour</w:t>
      </w:r>
      <w:proofErr w:type="spellEnd"/>
      <w:r>
        <w:t xml:space="preserve"> to three pluggable strategies (growth, stress, lifecycle state).</w:t>
      </w:r>
    </w:p>
    <w:p w14:paraId="71D05AAC" w14:textId="77777777" w:rsidR="00311109" w:rsidRDefault="00000000" w:rsidP="00304B1E">
      <w:pPr>
        <w:ind w:left="540"/>
      </w:pPr>
      <w:r>
        <w:t xml:space="preserve">Classes: </w:t>
      </w:r>
      <w:r>
        <w:rPr>
          <w:rFonts w:ascii="Consolas" w:eastAsia="Consolas" w:hAnsi="Consolas"/>
          <w:sz w:val="24"/>
        </w:rPr>
        <w:t>Crop</w:t>
      </w:r>
      <w:r>
        <w:t xml:space="preserve">, </w:t>
      </w:r>
      <w:proofErr w:type="spellStart"/>
      <w:r>
        <w:rPr>
          <w:rFonts w:ascii="Consolas" w:eastAsia="Consolas" w:hAnsi="Consolas"/>
          <w:sz w:val="24"/>
        </w:rPr>
        <w:t>CropData</w:t>
      </w:r>
      <w:proofErr w:type="spellEnd"/>
      <w:r>
        <w:t xml:space="preserve">, </w:t>
      </w:r>
      <w:proofErr w:type="spellStart"/>
      <w:r>
        <w:rPr>
          <w:rFonts w:ascii="Consolas" w:eastAsia="Consolas" w:hAnsi="Consolas"/>
          <w:sz w:val="24"/>
        </w:rPr>
        <w:t>GrowthState</w:t>
      </w:r>
      <w:proofErr w:type="spellEnd"/>
      <w:r>
        <w:t xml:space="preserve">, the interfaces </w:t>
      </w:r>
      <w:proofErr w:type="spellStart"/>
      <w:r>
        <w:rPr>
          <w:rFonts w:ascii="Consolas" w:eastAsia="Consolas" w:hAnsi="Consolas"/>
          <w:sz w:val="24"/>
        </w:rPr>
        <w:t>GrowthManager</w:t>
      </w:r>
      <w:proofErr w:type="spellEnd"/>
      <w:r>
        <w:t>/</w:t>
      </w:r>
      <w:proofErr w:type="spellStart"/>
      <w:r>
        <w:rPr>
          <w:rFonts w:ascii="Consolas" w:eastAsia="Consolas" w:hAnsi="Consolas"/>
          <w:sz w:val="24"/>
        </w:rPr>
        <w:t>StressManager</w:t>
      </w:r>
      <w:proofErr w:type="spellEnd"/>
      <w:r>
        <w:t>/</w:t>
      </w:r>
      <w:proofErr w:type="spellStart"/>
      <w:r>
        <w:rPr>
          <w:rFonts w:ascii="Consolas" w:eastAsia="Consolas" w:hAnsi="Consolas"/>
          <w:sz w:val="24"/>
        </w:rPr>
        <w:t>StateManager</w:t>
      </w:r>
      <w:proofErr w:type="spellEnd"/>
      <w:r>
        <w:t xml:space="preserve"> with their implementations (</w:t>
      </w:r>
      <w:proofErr w:type="spellStart"/>
      <w:r>
        <w:rPr>
          <w:rFonts w:ascii="Consolas" w:eastAsia="Consolas" w:hAnsi="Consolas"/>
          <w:sz w:val="24"/>
        </w:rPr>
        <w:t>StandardGrowthManager</w:t>
      </w:r>
      <w:proofErr w:type="spellEnd"/>
      <w:r>
        <w:t xml:space="preserve">, </w:t>
      </w:r>
      <w:proofErr w:type="spellStart"/>
      <w:r>
        <w:rPr>
          <w:rFonts w:ascii="Consolas" w:eastAsia="Consolas" w:hAnsi="Consolas"/>
          <w:sz w:val="24"/>
        </w:rPr>
        <w:t>SunLovingGrowthManager</w:t>
      </w:r>
      <w:proofErr w:type="spellEnd"/>
      <w:r>
        <w:t xml:space="preserve">, </w:t>
      </w:r>
      <w:proofErr w:type="spellStart"/>
      <w:r>
        <w:rPr>
          <w:rFonts w:ascii="Consolas" w:eastAsia="Consolas" w:hAnsi="Consolas"/>
          <w:sz w:val="24"/>
        </w:rPr>
        <w:t>FloodLovingGrowthManager</w:t>
      </w:r>
      <w:proofErr w:type="spellEnd"/>
      <w:r>
        <w:t xml:space="preserve">, </w:t>
      </w:r>
      <w:proofErr w:type="spellStart"/>
      <w:r>
        <w:rPr>
          <w:rFonts w:ascii="Consolas" w:eastAsia="Consolas" w:hAnsi="Consolas"/>
          <w:sz w:val="24"/>
        </w:rPr>
        <w:t>StandardStressManager</w:t>
      </w:r>
      <w:proofErr w:type="spellEnd"/>
      <w:r>
        <w:t xml:space="preserve">, </w:t>
      </w:r>
      <w:proofErr w:type="spellStart"/>
      <w:r>
        <w:rPr>
          <w:rFonts w:ascii="Consolas" w:eastAsia="Consolas" w:hAnsi="Consolas"/>
          <w:sz w:val="24"/>
        </w:rPr>
        <w:t>DroughtResistanceStressManager</w:t>
      </w:r>
      <w:proofErr w:type="spellEnd"/>
      <w:r>
        <w:t xml:space="preserve">, </w:t>
      </w:r>
      <w:proofErr w:type="spellStart"/>
      <w:r>
        <w:rPr>
          <w:rFonts w:ascii="Consolas" w:eastAsia="Consolas" w:hAnsi="Consolas"/>
          <w:sz w:val="24"/>
        </w:rPr>
        <w:t>FloodLovingStressManager</w:t>
      </w:r>
      <w:proofErr w:type="spellEnd"/>
      <w:r>
        <w:t xml:space="preserve">, </w:t>
      </w:r>
      <w:proofErr w:type="spellStart"/>
      <w:r>
        <w:rPr>
          <w:rFonts w:ascii="Consolas" w:eastAsia="Consolas" w:hAnsi="Consolas"/>
          <w:sz w:val="24"/>
        </w:rPr>
        <w:t>StandardStateManager</w:t>
      </w:r>
      <w:proofErr w:type="spellEnd"/>
      <w:r>
        <w:t xml:space="preserve">), and the species </w:t>
      </w:r>
      <w:r>
        <w:rPr>
          <w:rFonts w:ascii="Consolas" w:eastAsia="Consolas" w:hAnsi="Consolas"/>
          <w:sz w:val="24"/>
        </w:rPr>
        <w:t>Corn</w:t>
      </w:r>
      <w:r>
        <w:t xml:space="preserve">, </w:t>
      </w:r>
      <w:r>
        <w:rPr>
          <w:rFonts w:ascii="Consolas" w:eastAsia="Consolas" w:hAnsi="Consolas"/>
          <w:sz w:val="24"/>
        </w:rPr>
        <w:t>Potato</w:t>
      </w:r>
      <w:r>
        <w:t xml:space="preserve">, </w:t>
      </w:r>
      <w:r>
        <w:rPr>
          <w:rFonts w:ascii="Consolas" w:eastAsia="Consolas" w:hAnsi="Consolas"/>
          <w:sz w:val="24"/>
        </w:rPr>
        <w:t>Sunflower</w:t>
      </w:r>
      <w:r>
        <w:t xml:space="preserve">, </w:t>
      </w:r>
      <w:r>
        <w:rPr>
          <w:rFonts w:ascii="Consolas" w:eastAsia="Consolas" w:hAnsi="Consolas"/>
          <w:sz w:val="24"/>
        </w:rPr>
        <w:t>Tomato</w:t>
      </w:r>
      <w:r>
        <w:t xml:space="preserve">, </w:t>
      </w:r>
      <w:r>
        <w:rPr>
          <w:rFonts w:ascii="Consolas" w:eastAsia="Consolas" w:hAnsi="Consolas"/>
          <w:sz w:val="24"/>
        </w:rPr>
        <w:t>WaterRice</w:t>
      </w:r>
      <w:r>
        <w:t>.</w:t>
      </w:r>
    </w:p>
    <w:p w14:paraId="61336A39" w14:textId="24F5F73C" w:rsidR="00311109" w:rsidRDefault="00000000" w:rsidP="00304B1E">
      <w:pPr>
        <w:pStyle w:val="Heading3"/>
        <w:numPr>
          <w:ilvl w:val="0"/>
          <w:numId w:val="10"/>
        </w:numPr>
      </w:pPr>
      <w:r>
        <w:t>2.</w:t>
      </w:r>
      <w:r w:rsidR="00304B1E">
        <w:t>3</w:t>
      </w:r>
      <w:r>
        <w:t>.</w:t>
      </w:r>
      <w:r w:rsidR="00304B1E">
        <w:t>2</w:t>
      </w:r>
      <w:r>
        <w:t xml:space="preserve"> Package: </w:t>
      </w:r>
      <w:proofErr w:type="spellStart"/>
      <w:proofErr w:type="gramStart"/>
      <w:r>
        <w:t>model.soil</w:t>
      </w:r>
      <w:proofErr w:type="spellEnd"/>
      <w:proofErr w:type="gramEnd"/>
    </w:p>
    <w:p w14:paraId="0C7F02B9" w14:textId="77777777" w:rsidR="00311109" w:rsidRDefault="00000000" w:rsidP="00304B1E">
      <w:pPr>
        <w:ind w:left="540"/>
      </w:pPr>
      <w:r>
        <w:t>Purpose: the farm grid, individual cells and pests.</w:t>
      </w:r>
    </w:p>
    <w:p w14:paraId="7F9829E7" w14:textId="77777777" w:rsidR="00311109" w:rsidRDefault="00000000" w:rsidP="00304B1E">
      <w:pPr>
        <w:ind w:left="540"/>
      </w:pPr>
      <w:r>
        <w:t xml:space="preserve">Classes: </w:t>
      </w:r>
      <w:proofErr w:type="spellStart"/>
      <w:r>
        <w:rPr>
          <w:rFonts w:ascii="Consolas" w:eastAsia="Consolas" w:hAnsi="Consolas"/>
          <w:sz w:val="24"/>
        </w:rPr>
        <w:t>FarmMap</w:t>
      </w:r>
      <w:proofErr w:type="spellEnd"/>
      <w:r>
        <w:t xml:space="preserve"> (the </w:t>
      </w:r>
      <w:proofErr w:type="gramStart"/>
      <w:r>
        <w:rPr>
          <w:rFonts w:ascii="Consolas" w:eastAsia="Consolas" w:hAnsi="Consolas"/>
          <w:sz w:val="24"/>
        </w:rPr>
        <w:t>Cell[][</w:t>
      </w:r>
      <w:proofErr w:type="gramEnd"/>
      <w:r>
        <w:rPr>
          <w:rFonts w:ascii="Consolas" w:eastAsia="Consolas" w:hAnsi="Consolas"/>
          <w:sz w:val="24"/>
        </w:rPr>
        <w:t>]</w:t>
      </w:r>
      <w:r>
        <w:t xml:space="preserve"> grid), </w:t>
      </w:r>
      <w:r>
        <w:rPr>
          <w:rFonts w:ascii="Consolas" w:eastAsia="Consolas" w:hAnsi="Consolas"/>
          <w:sz w:val="24"/>
        </w:rPr>
        <w:t>Cell</w:t>
      </w:r>
      <w:r>
        <w:t xml:space="preserve">, </w:t>
      </w:r>
      <w:proofErr w:type="spellStart"/>
      <w:r>
        <w:rPr>
          <w:rFonts w:ascii="Consolas" w:eastAsia="Consolas" w:hAnsi="Consolas"/>
          <w:sz w:val="24"/>
        </w:rPr>
        <w:t>CellState</w:t>
      </w:r>
      <w:proofErr w:type="spellEnd"/>
      <w:r>
        <w:t xml:space="preserve"> (UNTILLED/TILLED), </w:t>
      </w:r>
      <w:r>
        <w:rPr>
          <w:rFonts w:ascii="Consolas" w:eastAsia="Consolas" w:hAnsi="Consolas"/>
          <w:sz w:val="24"/>
        </w:rPr>
        <w:t>Pest</w:t>
      </w:r>
      <w:r>
        <w:t xml:space="preserve"> and </w:t>
      </w:r>
      <w:r>
        <w:rPr>
          <w:rFonts w:ascii="Consolas" w:eastAsia="Consolas" w:hAnsi="Consolas"/>
          <w:sz w:val="24"/>
        </w:rPr>
        <w:t>Beetle</w:t>
      </w:r>
      <w:r>
        <w:t>.</w:t>
      </w:r>
    </w:p>
    <w:p w14:paraId="0B8C73B0" w14:textId="60B3E288" w:rsidR="00311109" w:rsidRDefault="00000000" w:rsidP="00304B1E">
      <w:pPr>
        <w:pStyle w:val="Heading3"/>
        <w:numPr>
          <w:ilvl w:val="0"/>
          <w:numId w:val="10"/>
        </w:numPr>
      </w:pPr>
      <w:r>
        <w:t>2.</w:t>
      </w:r>
      <w:r w:rsidR="00304B1E">
        <w:t>3</w:t>
      </w:r>
      <w:r>
        <w:t>.</w:t>
      </w:r>
      <w:r w:rsidR="00304B1E">
        <w:t>3</w:t>
      </w:r>
      <w:r w:rsidR="00304B1E">
        <w:rPr>
          <w:lang w:val="vi-VN"/>
        </w:rPr>
        <w:t>.</w:t>
      </w:r>
      <w:r>
        <w:t xml:space="preserve"> Package: </w:t>
      </w:r>
      <w:proofErr w:type="spellStart"/>
      <w:proofErr w:type="gramStart"/>
      <w:r>
        <w:t>model.weather</w:t>
      </w:r>
      <w:proofErr w:type="spellEnd"/>
      <w:proofErr w:type="gramEnd"/>
    </w:p>
    <w:p w14:paraId="263EE8A7" w14:textId="77777777" w:rsidR="00311109" w:rsidRDefault="00000000" w:rsidP="00304B1E">
      <w:pPr>
        <w:ind w:left="540"/>
      </w:pPr>
      <w:r>
        <w:t>Purpose: implements the weather system whose effects influence the soil.</w:t>
      </w:r>
    </w:p>
    <w:p w14:paraId="56700D9B" w14:textId="77777777" w:rsidR="00311109" w:rsidRDefault="00000000" w:rsidP="00304B1E">
      <w:pPr>
        <w:ind w:left="540"/>
      </w:pPr>
      <w:r>
        <w:t xml:space="preserve">Classes: </w:t>
      </w:r>
      <w:r>
        <w:rPr>
          <w:rFonts w:ascii="Consolas" w:eastAsia="Consolas" w:hAnsi="Consolas"/>
          <w:sz w:val="24"/>
        </w:rPr>
        <w:t>Weather</w:t>
      </w:r>
      <w:r>
        <w:t xml:space="preserve">, </w:t>
      </w:r>
      <w:proofErr w:type="spellStart"/>
      <w:r>
        <w:rPr>
          <w:rFonts w:ascii="Consolas" w:eastAsia="Consolas" w:hAnsi="Consolas"/>
          <w:sz w:val="24"/>
        </w:rPr>
        <w:t>WeatherType</w:t>
      </w:r>
      <w:proofErr w:type="spellEnd"/>
      <w:r>
        <w:t xml:space="preserve"> (SUNNY/RAINY/DROUGHT), the </w:t>
      </w:r>
      <w:proofErr w:type="spellStart"/>
      <w:r>
        <w:rPr>
          <w:rFonts w:ascii="Consolas" w:eastAsia="Consolas" w:hAnsi="Consolas"/>
          <w:sz w:val="24"/>
        </w:rPr>
        <w:t>WeatherEffect</w:t>
      </w:r>
      <w:proofErr w:type="spellEnd"/>
      <w:r>
        <w:t xml:space="preserve"> interface and its implementations </w:t>
      </w:r>
      <w:proofErr w:type="spellStart"/>
      <w:r>
        <w:rPr>
          <w:rFonts w:ascii="Consolas" w:eastAsia="Consolas" w:hAnsi="Consolas"/>
          <w:sz w:val="24"/>
        </w:rPr>
        <w:t>SunnyEffect</w:t>
      </w:r>
      <w:proofErr w:type="spellEnd"/>
      <w:r>
        <w:t xml:space="preserve">, </w:t>
      </w:r>
      <w:proofErr w:type="spellStart"/>
      <w:r>
        <w:rPr>
          <w:rFonts w:ascii="Consolas" w:eastAsia="Consolas" w:hAnsi="Consolas"/>
          <w:sz w:val="24"/>
        </w:rPr>
        <w:t>RainyEffect</w:t>
      </w:r>
      <w:proofErr w:type="spellEnd"/>
      <w:r>
        <w:t xml:space="preserve">, </w:t>
      </w:r>
      <w:proofErr w:type="spellStart"/>
      <w:r>
        <w:rPr>
          <w:rFonts w:ascii="Consolas" w:eastAsia="Consolas" w:hAnsi="Consolas"/>
          <w:sz w:val="24"/>
        </w:rPr>
        <w:t>DroughtEffect</w:t>
      </w:r>
      <w:proofErr w:type="spellEnd"/>
      <w:r>
        <w:t>.</w:t>
      </w:r>
    </w:p>
    <w:p w14:paraId="23C6E354" w14:textId="0B1D59B0" w:rsidR="00311109" w:rsidRDefault="00000000" w:rsidP="00304B1E">
      <w:pPr>
        <w:pStyle w:val="Heading3"/>
        <w:numPr>
          <w:ilvl w:val="0"/>
          <w:numId w:val="10"/>
        </w:numPr>
      </w:pPr>
      <w:r>
        <w:t>2.</w:t>
      </w:r>
      <w:r w:rsidR="00304B1E">
        <w:t>3</w:t>
      </w:r>
      <w:r>
        <w:t>.</w:t>
      </w:r>
      <w:r w:rsidR="00304B1E">
        <w:t>4</w:t>
      </w:r>
      <w:r w:rsidR="00304B1E">
        <w:rPr>
          <w:lang w:val="vi-VN"/>
        </w:rPr>
        <w:t>.</w:t>
      </w:r>
      <w:r>
        <w:t xml:space="preserve"> Package: </w:t>
      </w:r>
      <w:proofErr w:type="spellStart"/>
      <w:proofErr w:type="gramStart"/>
      <w:r>
        <w:t>model.player</w:t>
      </w:r>
      <w:proofErr w:type="gramEnd"/>
      <w:r>
        <w:t>_inventory</w:t>
      </w:r>
      <w:proofErr w:type="spellEnd"/>
      <w:r>
        <w:t xml:space="preserve"> and </w:t>
      </w:r>
      <w:proofErr w:type="spellStart"/>
      <w:proofErr w:type="gramStart"/>
      <w:r>
        <w:t>model.game</w:t>
      </w:r>
      <w:proofErr w:type="gramEnd"/>
      <w:r>
        <w:t>_item</w:t>
      </w:r>
      <w:proofErr w:type="spellEnd"/>
    </w:p>
    <w:p w14:paraId="200BD633" w14:textId="77777777" w:rsidR="00311109" w:rsidRDefault="00000000" w:rsidP="00304B1E">
      <w:pPr>
        <w:ind w:left="540"/>
      </w:pPr>
      <w:r>
        <w:t>Purpose: the player and the item economy.</w:t>
      </w:r>
    </w:p>
    <w:p w14:paraId="01251D5A" w14:textId="77777777" w:rsidR="00311109" w:rsidRDefault="00000000" w:rsidP="00304B1E">
      <w:pPr>
        <w:ind w:left="540"/>
      </w:pPr>
      <w:r>
        <w:t xml:space="preserve">Classes: </w:t>
      </w:r>
      <w:r>
        <w:rPr>
          <w:rFonts w:ascii="Consolas" w:eastAsia="Consolas" w:hAnsi="Consolas"/>
          <w:sz w:val="24"/>
        </w:rPr>
        <w:t>Player</w:t>
      </w:r>
      <w:r>
        <w:t xml:space="preserve">, </w:t>
      </w:r>
      <w:r>
        <w:rPr>
          <w:rFonts w:ascii="Consolas" w:eastAsia="Consolas" w:hAnsi="Consolas"/>
          <w:sz w:val="24"/>
        </w:rPr>
        <w:t>Inventory</w:t>
      </w:r>
      <w:r>
        <w:t xml:space="preserve">; and the item hierarchy </w:t>
      </w:r>
      <w:r>
        <w:rPr>
          <w:rFonts w:ascii="Consolas" w:eastAsia="Consolas" w:hAnsi="Consolas"/>
          <w:sz w:val="24"/>
        </w:rPr>
        <w:t>Item</w:t>
      </w:r>
      <w:r>
        <w:t xml:space="preserve"> → </w:t>
      </w:r>
      <w:r>
        <w:rPr>
          <w:rFonts w:ascii="Consolas" w:eastAsia="Consolas" w:hAnsi="Consolas"/>
          <w:sz w:val="24"/>
        </w:rPr>
        <w:t>Seed</w:t>
      </w:r>
      <w:r>
        <w:t>/</w:t>
      </w:r>
      <w:r>
        <w:rPr>
          <w:rFonts w:ascii="Consolas" w:eastAsia="Consolas" w:hAnsi="Consolas"/>
          <w:sz w:val="24"/>
        </w:rPr>
        <w:t>Fertilizer</w:t>
      </w:r>
      <w:r>
        <w:t xml:space="preserve"> → concrete seeds (</w:t>
      </w:r>
      <w:proofErr w:type="spellStart"/>
      <w:r>
        <w:rPr>
          <w:rFonts w:ascii="Consolas" w:eastAsia="Consolas" w:hAnsi="Consolas"/>
          <w:sz w:val="24"/>
        </w:rPr>
        <w:t>CornSeed</w:t>
      </w:r>
      <w:proofErr w:type="spellEnd"/>
      <w:r>
        <w:t xml:space="preserve">, </w:t>
      </w:r>
      <w:proofErr w:type="spellStart"/>
      <w:r>
        <w:rPr>
          <w:rFonts w:ascii="Consolas" w:eastAsia="Consolas" w:hAnsi="Consolas"/>
          <w:sz w:val="24"/>
        </w:rPr>
        <w:t>PotatoSeed</w:t>
      </w:r>
      <w:proofErr w:type="spellEnd"/>
      <w:r>
        <w:t xml:space="preserve">, </w:t>
      </w:r>
      <w:proofErr w:type="spellStart"/>
      <w:r>
        <w:rPr>
          <w:rFonts w:ascii="Consolas" w:eastAsia="Consolas" w:hAnsi="Consolas"/>
          <w:sz w:val="24"/>
        </w:rPr>
        <w:t>SunflowerSeed</w:t>
      </w:r>
      <w:proofErr w:type="spellEnd"/>
      <w:r>
        <w:t xml:space="preserve">, </w:t>
      </w:r>
      <w:proofErr w:type="spellStart"/>
      <w:r>
        <w:rPr>
          <w:rFonts w:ascii="Consolas" w:eastAsia="Consolas" w:hAnsi="Consolas"/>
          <w:sz w:val="24"/>
        </w:rPr>
        <w:t>TomatoSeed</w:t>
      </w:r>
      <w:proofErr w:type="spellEnd"/>
      <w:r>
        <w:t xml:space="preserve">, </w:t>
      </w:r>
      <w:proofErr w:type="spellStart"/>
      <w:r>
        <w:rPr>
          <w:rFonts w:ascii="Consolas" w:eastAsia="Consolas" w:hAnsi="Consolas"/>
          <w:sz w:val="24"/>
        </w:rPr>
        <w:t>WaterRiceSeed</w:t>
      </w:r>
      <w:proofErr w:type="spellEnd"/>
      <w:r>
        <w:t xml:space="preserve">) and </w:t>
      </w:r>
      <w:proofErr w:type="spellStart"/>
      <w:r>
        <w:rPr>
          <w:rFonts w:ascii="Consolas" w:eastAsia="Consolas" w:hAnsi="Consolas"/>
          <w:sz w:val="24"/>
        </w:rPr>
        <w:t>StandardFertilizer</w:t>
      </w:r>
      <w:proofErr w:type="spellEnd"/>
      <w:r>
        <w:t>.</w:t>
      </w:r>
    </w:p>
    <w:p w14:paraId="07E3A95D" w14:textId="61EA3B9F" w:rsidR="00311109" w:rsidRDefault="00000000">
      <w:pPr>
        <w:pStyle w:val="Heading3"/>
      </w:pPr>
      <w:r>
        <w:t>2.</w:t>
      </w:r>
      <w:r w:rsidR="00304B1E">
        <w:t>4</w:t>
      </w:r>
      <w:r>
        <w:t>. Package: view</w:t>
      </w:r>
    </w:p>
    <w:p w14:paraId="43E519F2" w14:textId="77777777" w:rsidR="00311109" w:rsidRDefault="00000000">
      <w:r>
        <w:t xml:space="preserve">Purpose: all user-interface components using JavaFX, which </w:t>
      </w:r>
      <w:proofErr w:type="spellStart"/>
      <w:r>
        <w:t>recognise</w:t>
      </w:r>
      <w:proofErr w:type="spellEnd"/>
      <w:r>
        <w:t xml:space="preserve"> user input and display real-time game state. It is split into </w:t>
      </w:r>
      <w:proofErr w:type="spellStart"/>
      <w:r>
        <w:rPr>
          <w:rFonts w:ascii="Consolas" w:eastAsia="Consolas" w:hAnsi="Consolas"/>
          <w:sz w:val="24"/>
        </w:rPr>
        <w:t>screen_controller</w:t>
      </w:r>
      <w:proofErr w:type="spellEnd"/>
      <w:r>
        <w:t xml:space="preserve"> (FXML controllers), </w:t>
      </w:r>
      <w:proofErr w:type="spellStart"/>
      <w:r>
        <w:rPr>
          <w:rFonts w:ascii="Consolas" w:eastAsia="Consolas" w:hAnsi="Consolas"/>
          <w:sz w:val="24"/>
        </w:rPr>
        <w:t>screen_util</w:t>
      </w:r>
      <w:proofErr w:type="spellEnd"/>
      <w:r>
        <w:t xml:space="preserve"> (navigation) and </w:t>
      </w:r>
      <w:r>
        <w:rPr>
          <w:rFonts w:ascii="Consolas" w:eastAsia="Consolas" w:hAnsi="Consolas"/>
          <w:sz w:val="24"/>
        </w:rPr>
        <w:t>assets</w:t>
      </w:r>
      <w:r>
        <w:t xml:space="preserve"> (icons).</w:t>
      </w:r>
    </w:p>
    <w:p w14:paraId="472130FE" w14:textId="77777777" w:rsidR="00311109" w:rsidRDefault="00000000">
      <w:r>
        <w:t xml:space="preserve">Classes: </w:t>
      </w:r>
      <w:proofErr w:type="spellStart"/>
      <w:r>
        <w:rPr>
          <w:rFonts w:ascii="Consolas" w:eastAsia="Consolas" w:hAnsi="Consolas"/>
          <w:sz w:val="24"/>
        </w:rPr>
        <w:t>MainMenuController</w:t>
      </w:r>
      <w:proofErr w:type="spellEnd"/>
      <w:r>
        <w:t xml:space="preserve">, </w:t>
      </w:r>
      <w:r>
        <w:rPr>
          <w:rFonts w:ascii="Consolas" w:eastAsia="Consolas" w:hAnsi="Consolas"/>
          <w:sz w:val="24"/>
        </w:rPr>
        <w:t>HelpController</w:t>
      </w:r>
      <w:r>
        <w:t xml:space="preserve">, </w:t>
      </w:r>
      <w:proofErr w:type="spellStart"/>
      <w:r>
        <w:rPr>
          <w:rFonts w:ascii="Consolas" w:eastAsia="Consolas" w:hAnsi="Consolas"/>
          <w:sz w:val="24"/>
        </w:rPr>
        <w:t>PauseController</w:t>
      </w:r>
      <w:proofErr w:type="spellEnd"/>
      <w:r>
        <w:t xml:space="preserve">, </w:t>
      </w:r>
      <w:proofErr w:type="spellStart"/>
      <w:r>
        <w:rPr>
          <w:rFonts w:ascii="Consolas" w:eastAsia="Consolas" w:hAnsi="Consolas"/>
          <w:sz w:val="24"/>
        </w:rPr>
        <w:t>InGameController</w:t>
      </w:r>
      <w:proofErr w:type="spellEnd"/>
      <w:r>
        <w:t xml:space="preserve">, </w:t>
      </w:r>
      <w:proofErr w:type="spellStart"/>
      <w:r>
        <w:rPr>
          <w:rFonts w:ascii="Consolas" w:eastAsia="Consolas" w:hAnsi="Consolas"/>
          <w:sz w:val="24"/>
        </w:rPr>
        <w:t>ShopViewController</w:t>
      </w:r>
      <w:proofErr w:type="spellEnd"/>
      <w:r>
        <w:t xml:space="preserve">, </w:t>
      </w:r>
      <w:proofErr w:type="spellStart"/>
      <w:r>
        <w:rPr>
          <w:rFonts w:ascii="Consolas" w:eastAsia="Consolas" w:hAnsi="Consolas"/>
          <w:sz w:val="24"/>
        </w:rPr>
        <w:t>SeedPickerController</w:t>
      </w:r>
      <w:proofErr w:type="spellEnd"/>
      <w:r>
        <w:t xml:space="preserve">, </w:t>
      </w:r>
      <w:proofErr w:type="spellStart"/>
      <w:r>
        <w:rPr>
          <w:rFonts w:ascii="Consolas" w:eastAsia="Consolas" w:hAnsi="Consolas"/>
          <w:sz w:val="24"/>
        </w:rPr>
        <w:t>GameOverViewController</w:t>
      </w:r>
      <w:proofErr w:type="spellEnd"/>
      <w:r>
        <w:t xml:space="preserve">; </w:t>
      </w:r>
      <w:proofErr w:type="spellStart"/>
      <w:r>
        <w:rPr>
          <w:rFonts w:ascii="Consolas" w:eastAsia="Consolas" w:hAnsi="Consolas"/>
          <w:sz w:val="24"/>
        </w:rPr>
        <w:t>SceneRouter</w:t>
      </w:r>
      <w:proofErr w:type="spellEnd"/>
      <w:r>
        <w:t xml:space="preserve">, </w:t>
      </w:r>
      <w:proofErr w:type="spellStart"/>
      <w:proofErr w:type="gramStart"/>
      <w:r>
        <w:rPr>
          <w:rFonts w:ascii="Consolas" w:eastAsia="Consolas" w:hAnsi="Consolas"/>
          <w:sz w:val="24"/>
        </w:rPr>
        <w:t>ScreensLoader</w:t>
      </w:r>
      <w:proofErr w:type="spellEnd"/>
      <w:r>
        <w:t xml:space="preserve">, </w:t>
      </w:r>
      <w:r>
        <w:rPr>
          <w:rFonts w:ascii="Consolas" w:eastAsia="Consolas" w:hAnsi="Consolas"/>
          <w:sz w:val="24"/>
        </w:rPr>
        <w:t>Screens</w:t>
      </w:r>
      <w:proofErr w:type="gramEnd"/>
      <w:r>
        <w:t xml:space="preserve">, </w:t>
      </w:r>
      <w:proofErr w:type="spellStart"/>
      <w:r>
        <w:rPr>
          <w:rFonts w:ascii="Consolas" w:eastAsia="Consolas" w:hAnsi="Consolas"/>
          <w:sz w:val="24"/>
        </w:rPr>
        <w:t>GameLauncher</w:t>
      </w:r>
      <w:proofErr w:type="spellEnd"/>
      <w:r>
        <w:t xml:space="preserve">; </w:t>
      </w:r>
      <w:r>
        <w:rPr>
          <w:rFonts w:ascii="Consolas" w:eastAsia="Consolas" w:hAnsi="Consolas"/>
          <w:sz w:val="24"/>
        </w:rPr>
        <w:t>Assets</w:t>
      </w:r>
      <w:r>
        <w:t xml:space="preserve">, </w:t>
      </w:r>
      <w:proofErr w:type="spellStart"/>
      <w:r>
        <w:rPr>
          <w:rFonts w:ascii="Consolas" w:eastAsia="Consolas" w:hAnsi="Consolas"/>
          <w:sz w:val="24"/>
        </w:rPr>
        <w:t>CropAssetRegistry</w:t>
      </w:r>
      <w:proofErr w:type="spellEnd"/>
      <w:r>
        <w:t xml:space="preserve">, </w:t>
      </w:r>
      <w:proofErr w:type="spellStart"/>
      <w:r>
        <w:rPr>
          <w:rFonts w:ascii="Consolas" w:eastAsia="Consolas" w:hAnsi="Consolas"/>
          <w:sz w:val="24"/>
        </w:rPr>
        <w:t>ItemAssetRegistry</w:t>
      </w:r>
      <w:proofErr w:type="spellEnd"/>
      <w:r>
        <w:t>.</w:t>
      </w:r>
    </w:p>
    <w:p w14:paraId="5F615AC9" w14:textId="77777777" w:rsidR="00311109" w:rsidRDefault="00311109">
      <w:pPr>
        <w:sectPr w:rsidR="00311109">
          <w:pgSz w:w="12240" w:h="15840"/>
          <w:pgMar w:top="1152" w:right="1008" w:bottom="1152" w:left="1008" w:header="720" w:footer="720" w:gutter="0"/>
          <w:cols w:space="720"/>
          <w:docGrid w:linePitch="360"/>
        </w:sectPr>
      </w:pPr>
    </w:p>
    <w:p w14:paraId="34E4BB0B" w14:textId="19ADB2F0" w:rsidR="00311109" w:rsidRDefault="00304B1E">
      <w:pPr>
        <w:jc w:val="center"/>
      </w:pPr>
      <w:r>
        <w:rPr>
          <w:noProof/>
        </w:rPr>
        <w:lastRenderedPageBreak/>
        <w:drawing>
          <wp:inline distT="0" distB="0" distL="0" distR="0" wp14:anchorId="50F18BA0" wp14:editId="187E2E12">
            <wp:extent cx="11119740" cy="5215467"/>
            <wp:effectExtent l="0" t="0" r="5715" b="4445"/>
            <wp:docPr id="1610720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49921" cy="5229623"/>
                    </a:xfrm>
                    <a:prstGeom prst="rect">
                      <a:avLst/>
                    </a:prstGeom>
                    <a:noFill/>
                    <a:ln>
                      <a:noFill/>
                    </a:ln>
                  </pic:spPr>
                </pic:pic>
              </a:graphicData>
            </a:graphic>
          </wp:inline>
        </w:drawing>
      </w:r>
    </w:p>
    <w:p w14:paraId="45E86FA9" w14:textId="77777777" w:rsidR="00311109" w:rsidRDefault="00000000">
      <w:pPr>
        <w:jc w:val="center"/>
      </w:pPr>
      <w:r>
        <w:rPr>
          <w:i/>
          <w:sz w:val="22"/>
        </w:rPr>
        <w:t>View package class diagram</w:t>
      </w:r>
    </w:p>
    <w:p w14:paraId="011077FF" w14:textId="77777777" w:rsidR="00311109" w:rsidRDefault="00311109">
      <w:pPr>
        <w:sectPr w:rsidR="00311109">
          <w:pgSz w:w="15840" w:h="12240" w:orient="landscape"/>
          <w:pgMar w:top="720" w:right="720" w:bottom="720" w:left="720" w:header="720" w:footer="720" w:gutter="0"/>
          <w:cols w:space="720"/>
          <w:docGrid w:linePitch="360"/>
        </w:sectPr>
      </w:pPr>
    </w:p>
    <w:p w14:paraId="6FD81DB1" w14:textId="368CE7D8" w:rsidR="00311109" w:rsidRDefault="00000000">
      <w:pPr>
        <w:pStyle w:val="Heading3"/>
      </w:pPr>
      <w:r>
        <w:lastRenderedPageBreak/>
        <w:t>2.</w:t>
      </w:r>
      <w:r w:rsidR="00304B1E">
        <w:t>5</w:t>
      </w:r>
      <w:r>
        <w:t>. Package: exception</w:t>
      </w:r>
    </w:p>
    <w:p w14:paraId="50F80803" w14:textId="77777777" w:rsidR="00311109" w:rsidRDefault="00000000">
      <w:pPr>
        <w:rPr>
          <w:lang w:val="vi-VN"/>
        </w:rPr>
      </w:pPr>
      <w:r>
        <w:t>Purpose: custom exception handling for game-specific errors.</w:t>
      </w:r>
    </w:p>
    <w:p w14:paraId="2CED0412" w14:textId="01DC7869" w:rsidR="00AB11BF" w:rsidRPr="00AB11BF" w:rsidRDefault="00AB11BF">
      <w:pPr>
        <w:rPr>
          <w:lang w:val="vi-VN"/>
        </w:rPr>
      </w:pPr>
      <w:r>
        <w:rPr>
          <w:noProof/>
        </w:rPr>
        <w:drawing>
          <wp:inline distT="0" distB="0" distL="0" distR="0" wp14:anchorId="311E14F7" wp14:editId="073628E3">
            <wp:extent cx="6492240" cy="4840605"/>
            <wp:effectExtent l="0" t="0" r="3810" b="0"/>
            <wp:docPr id="1738553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2240" cy="4840605"/>
                    </a:xfrm>
                    <a:prstGeom prst="rect">
                      <a:avLst/>
                    </a:prstGeom>
                    <a:noFill/>
                    <a:ln>
                      <a:noFill/>
                    </a:ln>
                  </pic:spPr>
                </pic:pic>
              </a:graphicData>
            </a:graphic>
          </wp:inline>
        </w:drawing>
      </w:r>
    </w:p>
    <w:p w14:paraId="56583215" w14:textId="77777777" w:rsidR="00311109" w:rsidRDefault="00000000">
      <w:r>
        <w:t xml:space="preserve">Classes: </w:t>
      </w:r>
      <w:proofErr w:type="spellStart"/>
      <w:r>
        <w:rPr>
          <w:rFonts w:ascii="Consolas" w:eastAsia="Consolas" w:hAnsi="Consolas"/>
          <w:sz w:val="24"/>
        </w:rPr>
        <w:t>SmartFarmException</w:t>
      </w:r>
      <w:proofErr w:type="spellEnd"/>
      <w:r>
        <w:t xml:space="preserve"> (base, unchecked) and </w:t>
      </w:r>
      <w:proofErr w:type="spellStart"/>
      <w:r>
        <w:rPr>
          <w:rFonts w:ascii="Consolas" w:eastAsia="Consolas" w:hAnsi="Consolas"/>
          <w:sz w:val="24"/>
        </w:rPr>
        <w:t>InvalidActionException</w:t>
      </w:r>
      <w:proofErr w:type="spellEnd"/>
      <w:r>
        <w:t xml:space="preserve"> (a violated precondition).</w:t>
      </w:r>
    </w:p>
    <w:p w14:paraId="1086250D" w14:textId="5CE3C60F" w:rsidR="00311109" w:rsidRDefault="00000000">
      <w:pPr>
        <w:pStyle w:val="Heading3"/>
      </w:pPr>
      <w:r>
        <w:t>2.</w:t>
      </w:r>
      <w:r w:rsidR="00304B1E">
        <w:t>6</w:t>
      </w:r>
      <w:r>
        <w:t>. Package: utils</w:t>
      </w:r>
    </w:p>
    <w:p w14:paraId="054819E6" w14:textId="77777777" w:rsidR="00311109" w:rsidRDefault="00000000">
      <w:r>
        <w:t>Purpose: stores constant definitions, enabling easy game tuning and avoiding magic numbers.</w:t>
      </w:r>
    </w:p>
    <w:p w14:paraId="3A164C8B" w14:textId="77777777" w:rsidR="00311109" w:rsidRDefault="00000000">
      <w:r>
        <w:t xml:space="preserve">Classes: </w:t>
      </w:r>
      <w:r>
        <w:rPr>
          <w:rFonts w:ascii="Consolas" w:eastAsia="Consolas" w:hAnsi="Consolas"/>
          <w:sz w:val="24"/>
        </w:rPr>
        <w:t>Constant</w:t>
      </w:r>
      <w:r>
        <w:t xml:space="preserve"> — static final constants for game configuration.</w:t>
      </w:r>
    </w:p>
    <w:p w14:paraId="04834EFC" w14:textId="77777777" w:rsidR="00311109" w:rsidRDefault="00311109">
      <w:pPr>
        <w:sectPr w:rsidR="00311109">
          <w:pgSz w:w="12240" w:h="15840"/>
          <w:pgMar w:top="1152" w:right="1008" w:bottom="1152" w:left="1008" w:header="720" w:footer="720" w:gutter="0"/>
          <w:cols w:space="720"/>
          <w:docGrid w:linePitch="360"/>
        </w:sectPr>
      </w:pPr>
    </w:p>
    <w:p w14:paraId="3C79CEE5" w14:textId="4CEB917C" w:rsidR="00311109" w:rsidRDefault="00304B1E">
      <w:pPr>
        <w:jc w:val="center"/>
      </w:pPr>
      <w:r>
        <w:rPr>
          <w:noProof/>
        </w:rPr>
        <w:lastRenderedPageBreak/>
        <w:drawing>
          <wp:inline distT="0" distB="0" distL="0" distR="0" wp14:anchorId="22087B73" wp14:editId="7E21D3BB">
            <wp:extent cx="6492240" cy="4540885"/>
            <wp:effectExtent l="0" t="0" r="3810" b="0"/>
            <wp:docPr id="1759663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92240" cy="4540885"/>
                    </a:xfrm>
                    <a:prstGeom prst="rect">
                      <a:avLst/>
                    </a:prstGeom>
                    <a:noFill/>
                    <a:ln>
                      <a:noFill/>
                    </a:ln>
                  </pic:spPr>
                </pic:pic>
              </a:graphicData>
            </a:graphic>
          </wp:inline>
        </w:drawing>
      </w:r>
    </w:p>
    <w:p w14:paraId="28030D9F" w14:textId="77777777" w:rsidR="00311109" w:rsidRDefault="00000000">
      <w:pPr>
        <w:jc w:val="center"/>
      </w:pPr>
      <w:r>
        <w:rPr>
          <w:i/>
          <w:sz w:val="22"/>
        </w:rPr>
        <w:t>Utils package class diagram</w:t>
      </w:r>
    </w:p>
    <w:p w14:paraId="182E4BDB" w14:textId="77777777" w:rsidR="00311109" w:rsidRDefault="00311109">
      <w:pPr>
        <w:sectPr w:rsidR="00311109">
          <w:pgSz w:w="12240" w:h="15840"/>
          <w:pgMar w:top="1152" w:right="1008" w:bottom="1152" w:left="1008" w:header="720" w:footer="720" w:gutter="0"/>
          <w:cols w:space="720"/>
          <w:docGrid w:linePitch="360"/>
        </w:sectPr>
      </w:pPr>
    </w:p>
    <w:p w14:paraId="4320C1C9" w14:textId="77777777" w:rsidR="00311109" w:rsidRDefault="00311109">
      <w:pPr>
        <w:pBdr>
          <w:bottom w:val="single" w:sz="6" w:space="1" w:color="B0822A"/>
        </w:pBdr>
      </w:pPr>
    </w:p>
    <w:p w14:paraId="5AB722D2" w14:textId="77777777" w:rsidR="00311109" w:rsidRDefault="00000000">
      <w:pPr>
        <w:pStyle w:val="Heading1"/>
      </w:pPr>
      <w:r>
        <w:t>V. CLASS DESCRIPTION</w:t>
      </w:r>
      <w:bookmarkStart w:id="12" w:name="_TocX12"/>
      <w:bookmarkEnd w:id="12"/>
    </w:p>
    <w:p w14:paraId="3EBFB439" w14:textId="77777777" w:rsidR="00311109" w:rsidRPr="00AB11BF" w:rsidRDefault="00000000">
      <w:pPr>
        <w:rPr>
          <w:i/>
          <w:iCs/>
          <w:color w:val="00B050"/>
        </w:rPr>
      </w:pPr>
      <w:r w:rsidRPr="00AB11BF">
        <w:rPr>
          <w:i/>
          <w:iCs/>
          <w:color w:val="00B050"/>
        </w:rPr>
        <w:t>This section describes key classes in the Smart Farm Simulator, including their purpose, methods and relationships.</w:t>
      </w:r>
    </w:p>
    <w:p w14:paraId="5B71B1B1" w14:textId="77777777" w:rsidR="00311109" w:rsidRDefault="00000000">
      <w:pPr>
        <w:pStyle w:val="Heading2"/>
      </w:pPr>
      <w:r>
        <w:t>1. Model classes</w:t>
      </w:r>
      <w:bookmarkStart w:id="13" w:name="_TocX13"/>
      <w:bookmarkEnd w:id="13"/>
    </w:p>
    <w:p w14:paraId="33BABBFA" w14:textId="77777777" w:rsidR="00311109" w:rsidRDefault="00000000">
      <w:pPr>
        <w:pStyle w:val="Heading3"/>
      </w:pPr>
      <w:r>
        <w:t>1.1. Class: Crop</w:t>
      </w:r>
    </w:p>
    <w:p w14:paraId="1DCA3625" w14:textId="77777777" w:rsidR="00311109" w:rsidRDefault="00000000">
      <w:r>
        <w:t>Purpose: a planted crop instance; a small state machine driven by three strategies.</w:t>
      </w:r>
    </w:p>
    <w:p w14:paraId="718BF87D" w14:textId="77777777" w:rsidR="00311109" w:rsidRDefault="00000000">
      <w:r>
        <w:t>Key Methods:</w:t>
      </w:r>
    </w:p>
    <w:p w14:paraId="21C8C574" w14:textId="77777777" w:rsidR="00311109" w:rsidRDefault="00000000">
      <w:pPr>
        <w:shd w:val="clear" w:color="auto" w:fill="F2F0E8"/>
        <w:spacing w:before="80" w:after="120"/>
        <w:ind w:left="173"/>
      </w:pPr>
      <w:r>
        <w:rPr>
          <w:rFonts w:ascii="Consolas" w:eastAsia="Consolas" w:hAnsi="Consolas"/>
          <w:sz w:val="20"/>
        </w:rPr>
        <w:t xml:space="preserve">public void </w:t>
      </w:r>
      <w:proofErr w:type="spellStart"/>
      <w:r>
        <w:rPr>
          <w:rFonts w:ascii="Consolas" w:eastAsia="Consolas" w:hAnsi="Consolas"/>
          <w:sz w:val="20"/>
        </w:rPr>
        <w:t>dailyUpdate</w:t>
      </w:r>
      <w:proofErr w:type="spellEnd"/>
      <w:r>
        <w:rPr>
          <w:rFonts w:ascii="Consolas" w:eastAsia="Consolas" w:hAnsi="Consolas"/>
          <w:sz w:val="20"/>
        </w:rPr>
        <w:t xml:space="preserve">(Cell </w:t>
      </w:r>
      <w:proofErr w:type="spellStart"/>
      <w:r>
        <w:rPr>
          <w:rFonts w:ascii="Consolas" w:eastAsia="Consolas" w:hAnsi="Consolas"/>
          <w:sz w:val="20"/>
        </w:rPr>
        <w:t>hostCell</w:t>
      </w:r>
      <w:proofErr w:type="spellEnd"/>
      <w:r>
        <w:rPr>
          <w:rFonts w:ascii="Consolas" w:eastAsia="Consolas" w:hAnsi="Consolas"/>
          <w:sz w:val="20"/>
        </w:rPr>
        <w:t>, Weather weather) {</w:t>
      </w:r>
      <w:r>
        <w:rPr>
          <w:rFonts w:ascii="Consolas" w:eastAsia="Consolas" w:hAnsi="Consolas"/>
          <w:sz w:val="20"/>
        </w:rPr>
        <w:br/>
        <w:t xml:space="preserve">    if (</w:t>
      </w:r>
      <w:proofErr w:type="spellStart"/>
      <w:r>
        <w:rPr>
          <w:rFonts w:ascii="Consolas" w:eastAsia="Consolas" w:hAnsi="Consolas"/>
          <w:sz w:val="20"/>
        </w:rPr>
        <w:t>isDead</w:t>
      </w:r>
      <w:proofErr w:type="spellEnd"/>
      <w:r>
        <w:rPr>
          <w:rFonts w:ascii="Consolas" w:eastAsia="Consolas" w:hAnsi="Consolas"/>
          <w:sz w:val="20"/>
        </w:rPr>
        <w:t>()) return;</w:t>
      </w:r>
      <w:r>
        <w:rPr>
          <w:rFonts w:ascii="Consolas" w:eastAsia="Consolas" w:hAnsi="Consolas"/>
          <w:sz w:val="20"/>
        </w:rPr>
        <w:br/>
        <w:t xml:space="preserve">    int </w:t>
      </w:r>
      <w:proofErr w:type="spellStart"/>
      <w:r>
        <w:rPr>
          <w:rFonts w:ascii="Consolas" w:eastAsia="Consolas" w:hAnsi="Consolas"/>
          <w:sz w:val="20"/>
        </w:rPr>
        <w:t>stressDelta</w:t>
      </w:r>
      <w:proofErr w:type="spellEnd"/>
      <w:r>
        <w:rPr>
          <w:rFonts w:ascii="Consolas" w:eastAsia="Consolas" w:hAnsi="Consolas"/>
          <w:sz w:val="20"/>
        </w:rPr>
        <w:t xml:space="preserve"> = </w:t>
      </w:r>
      <w:proofErr w:type="spellStart"/>
      <w:r>
        <w:rPr>
          <w:rFonts w:ascii="Consolas" w:eastAsia="Consolas" w:hAnsi="Consolas"/>
          <w:sz w:val="20"/>
        </w:rPr>
        <w:t>stressManager.calculateStress</w:t>
      </w:r>
      <w:proofErr w:type="spellEnd"/>
      <w:r>
        <w:rPr>
          <w:rFonts w:ascii="Consolas" w:eastAsia="Consolas" w:hAnsi="Consolas"/>
          <w:sz w:val="20"/>
        </w:rPr>
        <w:t>(</w:t>
      </w:r>
      <w:proofErr w:type="spellStart"/>
      <w:r>
        <w:rPr>
          <w:rFonts w:ascii="Consolas" w:eastAsia="Consolas" w:hAnsi="Consolas"/>
          <w:sz w:val="20"/>
        </w:rPr>
        <w:t>hostCell</w:t>
      </w:r>
      <w:proofErr w:type="spellEnd"/>
      <w:r>
        <w:rPr>
          <w:rFonts w:ascii="Consolas" w:eastAsia="Consolas" w:hAnsi="Consolas"/>
          <w:sz w:val="20"/>
        </w:rPr>
        <w:t>, weather);</w:t>
      </w:r>
      <w:r>
        <w:rPr>
          <w:rFonts w:ascii="Consolas" w:eastAsia="Consolas" w:hAnsi="Consolas"/>
          <w:sz w:val="20"/>
        </w:rPr>
        <w:br/>
        <w:t xml:space="preserve">    </w:t>
      </w:r>
      <w:proofErr w:type="spellStart"/>
      <w:r>
        <w:rPr>
          <w:rFonts w:ascii="Consolas" w:eastAsia="Consolas" w:hAnsi="Consolas"/>
          <w:sz w:val="20"/>
        </w:rPr>
        <w:t>currentStress</w:t>
      </w:r>
      <w:proofErr w:type="spellEnd"/>
      <w:r>
        <w:rPr>
          <w:rFonts w:ascii="Consolas" w:eastAsia="Consolas" w:hAnsi="Consolas"/>
          <w:sz w:val="20"/>
        </w:rPr>
        <w:t xml:space="preserve"> = </w:t>
      </w:r>
      <w:proofErr w:type="spellStart"/>
      <w:r>
        <w:rPr>
          <w:rFonts w:ascii="Consolas" w:eastAsia="Consolas" w:hAnsi="Consolas"/>
          <w:sz w:val="20"/>
        </w:rPr>
        <w:t>safeCheckingValue</w:t>
      </w:r>
      <w:proofErr w:type="spellEnd"/>
      <w:r>
        <w:rPr>
          <w:rFonts w:ascii="Consolas" w:eastAsia="Consolas" w:hAnsi="Consolas"/>
          <w:sz w:val="20"/>
        </w:rPr>
        <w:t>(</w:t>
      </w:r>
      <w:proofErr w:type="spellStart"/>
      <w:r>
        <w:rPr>
          <w:rFonts w:ascii="Consolas" w:eastAsia="Consolas" w:hAnsi="Consolas"/>
          <w:sz w:val="20"/>
        </w:rPr>
        <w:t>currentStress</w:t>
      </w:r>
      <w:proofErr w:type="spellEnd"/>
      <w:r>
        <w:rPr>
          <w:rFonts w:ascii="Consolas" w:eastAsia="Consolas" w:hAnsi="Consolas"/>
          <w:sz w:val="20"/>
        </w:rPr>
        <w:t xml:space="preserve"> + </w:t>
      </w:r>
      <w:proofErr w:type="spellStart"/>
      <w:r>
        <w:rPr>
          <w:rFonts w:ascii="Consolas" w:eastAsia="Consolas" w:hAnsi="Consolas"/>
          <w:sz w:val="20"/>
        </w:rPr>
        <w:t>stressDelta</w:t>
      </w:r>
      <w:proofErr w:type="spellEnd"/>
      <w:r>
        <w:rPr>
          <w:rFonts w:ascii="Consolas" w:eastAsia="Consolas" w:hAnsi="Consolas"/>
          <w:sz w:val="20"/>
        </w:rPr>
        <w:t xml:space="preserve">, 0, </w:t>
      </w:r>
      <w:proofErr w:type="spellStart"/>
      <w:r>
        <w:rPr>
          <w:rFonts w:ascii="Consolas" w:eastAsia="Consolas" w:hAnsi="Consolas"/>
          <w:sz w:val="20"/>
        </w:rPr>
        <w:t>cropData.getMaxStress</w:t>
      </w:r>
      <w:proofErr w:type="spellEnd"/>
      <w:r>
        <w:rPr>
          <w:rFonts w:ascii="Consolas" w:eastAsia="Consolas" w:hAnsi="Consolas"/>
          <w:sz w:val="20"/>
        </w:rPr>
        <w:t>());</w:t>
      </w:r>
      <w:r>
        <w:rPr>
          <w:rFonts w:ascii="Consolas" w:eastAsia="Consolas" w:hAnsi="Consolas"/>
          <w:sz w:val="20"/>
        </w:rPr>
        <w:br/>
        <w:t xml:space="preserve">    if (</w:t>
      </w:r>
      <w:proofErr w:type="spellStart"/>
      <w:r>
        <w:rPr>
          <w:rFonts w:ascii="Consolas" w:eastAsia="Consolas" w:hAnsi="Consolas"/>
          <w:sz w:val="20"/>
        </w:rPr>
        <w:t>currentStress</w:t>
      </w:r>
      <w:proofErr w:type="spellEnd"/>
      <w:r>
        <w:rPr>
          <w:rFonts w:ascii="Consolas" w:eastAsia="Consolas" w:hAnsi="Consolas"/>
          <w:sz w:val="20"/>
        </w:rPr>
        <w:t xml:space="preserve"> &gt;= </w:t>
      </w:r>
      <w:proofErr w:type="spellStart"/>
      <w:r>
        <w:rPr>
          <w:rFonts w:ascii="Consolas" w:eastAsia="Consolas" w:hAnsi="Consolas"/>
          <w:sz w:val="20"/>
        </w:rPr>
        <w:t>cropData.getMaxStress</w:t>
      </w:r>
      <w:proofErr w:type="spellEnd"/>
      <w:r>
        <w:rPr>
          <w:rFonts w:ascii="Consolas" w:eastAsia="Consolas" w:hAnsi="Consolas"/>
          <w:sz w:val="20"/>
        </w:rPr>
        <w:t xml:space="preserve">()) { </w:t>
      </w:r>
      <w:proofErr w:type="spellStart"/>
      <w:r>
        <w:rPr>
          <w:rFonts w:ascii="Consolas" w:eastAsia="Consolas" w:hAnsi="Consolas"/>
          <w:sz w:val="20"/>
        </w:rPr>
        <w:t>currentState</w:t>
      </w:r>
      <w:proofErr w:type="spellEnd"/>
      <w:r>
        <w:rPr>
          <w:rFonts w:ascii="Consolas" w:eastAsia="Consolas" w:hAnsi="Consolas"/>
          <w:sz w:val="20"/>
        </w:rPr>
        <w:t xml:space="preserve"> = </w:t>
      </w:r>
      <w:proofErr w:type="spellStart"/>
      <w:r>
        <w:rPr>
          <w:rFonts w:ascii="Consolas" w:eastAsia="Consolas" w:hAnsi="Consolas"/>
          <w:sz w:val="20"/>
        </w:rPr>
        <w:t>GrowthState.DEAD</w:t>
      </w:r>
      <w:proofErr w:type="spellEnd"/>
      <w:r>
        <w:rPr>
          <w:rFonts w:ascii="Consolas" w:eastAsia="Consolas" w:hAnsi="Consolas"/>
          <w:sz w:val="20"/>
        </w:rPr>
        <w:t>; return; }</w:t>
      </w:r>
      <w:r>
        <w:rPr>
          <w:rFonts w:ascii="Consolas" w:eastAsia="Consolas" w:hAnsi="Consolas"/>
          <w:sz w:val="20"/>
        </w:rPr>
        <w:br/>
        <w:t xml:space="preserve">    if (</w:t>
      </w:r>
      <w:proofErr w:type="spellStart"/>
      <w:r>
        <w:rPr>
          <w:rFonts w:ascii="Consolas" w:eastAsia="Consolas" w:hAnsi="Consolas"/>
          <w:sz w:val="20"/>
        </w:rPr>
        <w:t>currentState</w:t>
      </w:r>
      <w:proofErr w:type="spellEnd"/>
      <w:r>
        <w:rPr>
          <w:rFonts w:ascii="Consolas" w:eastAsia="Consolas" w:hAnsi="Consolas"/>
          <w:sz w:val="20"/>
        </w:rPr>
        <w:t xml:space="preserve"> != </w:t>
      </w:r>
      <w:proofErr w:type="spellStart"/>
      <w:r>
        <w:rPr>
          <w:rFonts w:ascii="Consolas" w:eastAsia="Consolas" w:hAnsi="Consolas"/>
          <w:sz w:val="20"/>
        </w:rPr>
        <w:t>GrowthState.HARVEST</w:t>
      </w:r>
      <w:proofErr w:type="spellEnd"/>
      <w:r>
        <w:rPr>
          <w:rFonts w:ascii="Consolas" w:eastAsia="Consolas" w:hAnsi="Consolas"/>
          <w:sz w:val="20"/>
        </w:rPr>
        <w:t>) {</w:t>
      </w:r>
      <w:r>
        <w:rPr>
          <w:rFonts w:ascii="Consolas" w:eastAsia="Consolas" w:hAnsi="Consolas"/>
          <w:sz w:val="20"/>
        </w:rPr>
        <w:br/>
        <w:t xml:space="preserve">        int </w:t>
      </w:r>
      <w:proofErr w:type="spellStart"/>
      <w:r>
        <w:rPr>
          <w:rFonts w:ascii="Consolas" w:eastAsia="Consolas" w:hAnsi="Consolas"/>
          <w:sz w:val="20"/>
        </w:rPr>
        <w:t>growthDelta</w:t>
      </w:r>
      <w:proofErr w:type="spellEnd"/>
      <w:r>
        <w:rPr>
          <w:rFonts w:ascii="Consolas" w:eastAsia="Consolas" w:hAnsi="Consolas"/>
          <w:sz w:val="20"/>
        </w:rPr>
        <w:t xml:space="preserve"> = </w:t>
      </w:r>
      <w:proofErr w:type="spellStart"/>
      <w:r>
        <w:rPr>
          <w:rFonts w:ascii="Consolas" w:eastAsia="Consolas" w:hAnsi="Consolas"/>
          <w:sz w:val="20"/>
        </w:rPr>
        <w:t>growthManager.calculateGrowthProgress</w:t>
      </w:r>
      <w:proofErr w:type="spellEnd"/>
      <w:r>
        <w:rPr>
          <w:rFonts w:ascii="Consolas" w:eastAsia="Consolas" w:hAnsi="Consolas"/>
          <w:sz w:val="20"/>
        </w:rPr>
        <w:t>(</w:t>
      </w:r>
      <w:proofErr w:type="spellStart"/>
      <w:r>
        <w:rPr>
          <w:rFonts w:ascii="Consolas" w:eastAsia="Consolas" w:hAnsi="Consolas"/>
          <w:sz w:val="20"/>
        </w:rPr>
        <w:t>hostCell</w:t>
      </w:r>
      <w:proofErr w:type="spellEnd"/>
      <w:r>
        <w:rPr>
          <w:rFonts w:ascii="Consolas" w:eastAsia="Consolas" w:hAnsi="Consolas"/>
          <w:sz w:val="20"/>
        </w:rPr>
        <w:t>, weather);</w:t>
      </w:r>
      <w:r>
        <w:rPr>
          <w:rFonts w:ascii="Consolas" w:eastAsia="Consolas" w:hAnsi="Consolas"/>
          <w:sz w:val="20"/>
        </w:rPr>
        <w:br/>
        <w:t xml:space="preserve">        double </w:t>
      </w:r>
      <w:proofErr w:type="spellStart"/>
      <w:r>
        <w:rPr>
          <w:rFonts w:ascii="Consolas" w:eastAsia="Consolas" w:hAnsi="Consolas"/>
          <w:sz w:val="20"/>
        </w:rPr>
        <w:t>stressFactor</w:t>
      </w:r>
      <w:proofErr w:type="spellEnd"/>
      <w:r>
        <w:rPr>
          <w:rFonts w:ascii="Consolas" w:eastAsia="Consolas" w:hAnsi="Consolas"/>
          <w:sz w:val="20"/>
        </w:rPr>
        <w:t xml:space="preserve"> = 1.0 - (</w:t>
      </w:r>
      <w:proofErr w:type="spellStart"/>
      <w:r>
        <w:rPr>
          <w:rFonts w:ascii="Consolas" w:eastAsia="Consolas" w:hAnsi="Consolas"/>
          <w:sz w:val="20"/>
        </w:rPr>
        <w:t>currentStress</w:t>
      </w:r>
      <w:proofErr w:type="spellEnd"/>
      <w:r>
        <w:rPr>
          <w:rFonts w:ascii="Consolas" w:eastAsia="Consolas" w:hAnsi="Consolas"/>
          <w:sz w:val="20"/>
        </w:rPr>
        <w:t xml:space="preserve"> / (double) </w:t>
      </w:r>
      <w:proofErr w:type="spellStart"/>
      <w:r>
        <w:rPr>
          <w:rFonts w:ascii="Consolas" w:eastAsia="Consolas" w:hAnsi="Consolas"/>
          <w:sz w:val="20"/>
        </w:rPr>
        <w:t>cropData.getMaxStress</w:t>
      </w:r>
      <w:proofErr w:type="spellEnd"/>
      <w:r>
        <w:rPr>
          <w:rFonts w:ascii="Consolas" w:eastAsia="Consolas" w:hAnsi="Consolas"/>
          <w:sz w:val="20"/>
        </w:rPr>
        <w:t>());</w:t>
      </w:r>
      <w:r>
        <w:rPr>
          <w:rFonts w:ascii="Consolas" w:eastAsia="Consolas" w:hAnsi="Consolas"/>
          <w:sz w:val="20"/>
        </w:rPr>
        <w:br/>
        <w:t xml:space="preserve">        </w:t>
      </w:r>
      <w:proofErr w:type="spellStart"/>
      <w:r>
        <w:rPr>
          <w:rFonts w:ascii="Consolas" w:eastAsia="Consolas" w:hAnsi="Consolas"/>
          <w:sz w:val="20"/>
        </w:rPr>
        <w:t>growthDelta</w:t>
      </w:r>
      <w:proofErr w:type="spellEnd"/>
      <w:r>
        <w:rPr>
          <w:rFonts w:ascii="Consolas" w:eastAsia="Consolas" w:hAnsi="Consolas"/>
          <w:sz w:val="20"/>
        </w:rPr>
        <w:t xml:space="preserve"> = (int) </w:t>
      </w:r>
      <w:proofErr w:type="spellStart"/>
      <w:r>
        <w:rPr>
          <w:rFonts w:ascii="Consolas" w:eastAsia="Consolas" w:hAnsi="Consolas"/>
          <w:sz w:val="20"/>
        </w:rPr>
        <w:t>Math.round</w:t>
      </w:r>
      <w:proofErr w:type="spellEnd"/>
      <w:r>
        <w:rPr>
          <w:rFonts w:ascii="Consolas" w:eastAsia="Consolas" w:hAnsi="Consolas"/>
          <w:sz w:val="20"/>
        </w:rPr>
        <w:t>(</w:t>
      </w:r>
      <w:proofErr w:type="spellStart"/>
      <w:r>
        <w:rPr>
          <w:rFonts w:ascii="Consolas" w:eastAsia="Consolas" w:hAnsi="Consolas"/>
          <w:sz w:val="20"/>
        </w:rPr>
        <w:t>growthDelta</w:t>
      </w:r>
      <w:proofErr w:type="spellEnd"/>
      <w:r>
        <w:rPr>
          <w:rFonts w:ascii="Consolas" w:eastAsia="Consolas" w:hAnsi="Consolas"/>
          <w:sz w:val="20"/>
        </w:rPr>
        <w:t xml:space="preserve"> * </w:t>
      </w:r>
      <w:proofErr w:type="spellStart"/>
      <w:r>
        <w:rPr>
          <w:rFonts w:ascii="Consolas" w:eastAsia="Consolas" w:hAnsi="Consolas"/>
          <w:sz w:val="20"/>
        </w:rPr>
        <w:t>stressFactor</w:t>
      </w:r>
      <w:proofErr w:type="spellEnd"/>
      <w:r>
        <w:rPr>
          <w:rFonts w:ascii="Consolas" w:eastAsia="Consolas" w:hAnsi="Consolas"/>
          <w:sz w:val="20"/>
        </w:rPr>
        <w:t>);</w:t>
      </w:r>
      <w:r>
        <w:rPr>
          <w:rFonts w:ascii="Consolas" w:eastAsia="Consolas" w:hAnsi="Consolas"/>
          <w:sz w:val="20"/>
        </w:rPr>
        <w:br/>
        <w:t xml:space="preserve">        </w:t>
      </w:r>
      <w:proofErr w:type="spellStart"/>
      <w:r>
        <w:rPr>
          <w:rFonts w:ascii="Consolas" w:eastAsia="Consolas" w:hAnsi="Consolas"/>
          <w:sz w:val="20"/>
        </w:rPr>
        <w:t>currentGrowthProgress</w:t>
      </w:r>
      <w:proofErr w:type="spellEnd"/>
      <w:r>
        <w:rPr>
          <w:rFonts w:ascii="Consolas" w:eastAsia="Consolas" w:hAnsi="Consolas"/>
          <w:sz w:val="20"/>
        </w:rPr>
        <w:t xml:space="preserve"> = </w:t>
      </w:r>
      <w:proofErr w:type="spellStart"/>
      <w:r>
        <w:rPr>
          <w:rFonts w:ascii="Consolas" w:eastAsia="Consolas" w:hAnsi="Consolas"/>
          <w:sz w:val="20"/>
        </w:rPr>
        <w:t>safeCheckingValue</w:t>
      </w:r>
      <w:proofErr w:type="spellEnd"/>
      <w:r>
        <w:rPr>
          <w:rFonts w:ascii="Consolas" w:eastAsia="Consolas" w:hAnsi="Consolas"/>
          <w:sz w:val="20"/>
        </w:rPr>
        <w:t>(</w:t>
      </w:r>
      <w:proofErr w:type="spellStart"/>
      <w:r>
        <w:rPr>
          <w:rFonts w:ascii="Consolas" w:eastAsia="Consolas" w:hAnsi="Consolas"/>
          <w:sz w:val="20"/>
        </w:rPr>
        <w:t>currentGrowthProgress</w:t>
      </w:r>
      <w:proofErr w:type="spellEnd"/>
      <w:r>
        <w:rPr>
          <w:rFonts w:ascii="Consolas" w:eastAsia="Consolas" w:hAnsi="Consolas"/>
          <w:sz w:val="20"/>
        </w:rPr>
        <w:t xml:space="preserve"> + </w:t>
      </w:r>
      <w:proofErr w:type="spellStart"/>
      <w:r>
        <w:rPr>
          <w:rFonts w:ascii="Consolas" w:eastAsia="Consolas" w:hAnsi="Consolas"/>
          <w:sz w:val="20"/>
        </w:rPr>
        <w:t>growthDelta</w:t>
      </w:r>
      <w:proofErr w:type="spellEnd"/>
      <w:r>
        <w:rPr>
          <w:rFonts w:ascii="Consolas" w:eastAsia="Consolas" w:hAnsi="Consolas"/>
          <w:sz w:val="20"/>
        </w:rPr>
        <w:t xml:space="preserve">, 0, </w:t>
      </w:r>
      <w:proofErr w:type="spellStart"/>
      <w:r>
        <w:rPr>
          <w:rFonts w:ascii="Consolas" w:eastAsia="Consolas" w:hAnsi="Consolas"/>
          <w:sz w:val="20"/>
        </w:rPr>
        <w:t>Constant.MAX_GROWTH</w:t>
      </w:r>
      <w:proofErr w:type="spellEnd"/>
      <w:r>
        <w:rPr>
          <w:rFonts w:ascii="Consolas" w:eastAsia="Consolas" w:hAnsi="Consolas"/>
          <w:sz w:val="20"/>
        </w:rPr>
        <w:t>);</w:t>
      </w:r>
      <w:r>
        <w:rPr>
          <w:rFonts w:ascii="Consolas" w:eastAsia="Consolas" w:hAnsi="Consolas"/>
          <w:sz w:val="20"/>
        </w:rPr>
        <w:br/>
        <w:t xml:space="preserve">        </w:t>
      </w:r>
      <w:proofErr w:type="spellStart"/>
      <w:r>
        <w:rPr>
          <w:rFonts w:ascii="Consolas" w:eastAsia="Consolas" w:hAnsi="Consolas"/>
          <w:sz w:val="20"/>
        </w:rPr>
        <w:t>currentState</w:t>
      </w:r>
      <w:proofErr w:type="spellEnd"/>
      <w:r>
        <w:rPr>
          <w:rFonts w:ascii="Consolas" w:eastAsia="Consolas" w:hAnsi="Consolas"/>
          <w:sz w:val="20"/>
        </w:rPr>
        <w:t xml:space="preserve"> = </w:t>
      </w:r>
      <w:proofErr w:type="spellStart"/>
      <w:r>
        <w:rPr>
          <w:rFonts w:ascii="Consolas" w:eastAsia="Consolas" w:hAnsi="Consolas"/>
          <w:sz w:val="20"/>
        </w:rPr>
        <w:t>stateManager.updateState</w:t>
      </w:r>
      <w:proofErr w:type="spellEnd"/>
      <w:r>
        <w:rPr>
          <w:rFonts w:ascii="Consolas" w:eastAsia="Consolas" w:hAnsi="Consolas"/>
          <w:sz w:val="20"/>
        </w:rPr>
        <w:t>(</w:t>
      </w:r>
      <w:proofErr w:type="spellStart"/>
      <w:r>
        <w:rPr>
          <w:rFonts w:ascii="Consolas" w:eastAsia="Consolas" w:hAnsi="Consolas"/>
          <w:sz w:val="20"/>
        </w:rPr>
        <w:t>currentGrowthProgress</w:t>
      </w:r>
      <w:proofErr w:type="spellEnd"/>
      <w:r>
        <w:rPr>
          <w:rFonts w:ascii="Consolas" w:eastAsia="Consolas" w:hAnsi="Consolas"/>
          <w:sz w:val="20"/>
        </w:rPr>
        <w:t>);</w:t>
      </w:r>
      <w:r>
        <w:rPr>
          <w:rFonts w:ascii="Consolas" w:eastAsia="Consolas" w:hAnsi="Consolas"/>
          <w:sz w:val="20"/>
        </w:rPr>
        <w:br/>
        <w:t xml:space="preserve">    }</w:t>
      </w:r>
      <w:r>
        <w:rPr>
          <w:rFonts w:ascii="Consolas" w:eastAsia="Consolas" w:hAnsi="Consolas"/>
          <w:sz w:val="20"/>
        </w:rPr>
        <w:br/>
        <w:t xml:space="preserve">    </w:t>
      </w:r>
      <w:proofErr w:type="spellStart"/>
      <w:r>
        <w:rPr>
          <w:rFonts w:ascii="Consolas" w:eastAsia="Consolas" w:hAnsi="Consolas"/>
          <w:sz w:val="20"/>
        </w:rPr>
        <w:t>hostCell.updateMoistureAmount</w:t>
      </w:r>
      <w:proofErr w:type="spellEnd"/>
      <w:r>
        <w:rPr>
          <w:rFonts w:ascii="Consolas" w:eastAsia="Consolas" w:hAnsi="Consolas"/>
          <w:sz w:val="20"/>
        </w:rPr>
        <w:t>(-</w:t>
      </w:r>
      <w:proofErr w:type="spellStart"/>
      <w:r>
        <w:rPr>
          <w:rFonts w:ascii="Consolas" w:eastAsia="Consolas" w:hAnsi="Consolas"/>
          <w:sz w:val="20"/>
        </w:rPr>
        <w:t>cropData.getWaterPerDay</w:t>
      </w:r>
      <w:proofErr w:type="spellEnd"/>
      <w:r>
        <w:rPr>
          <w:rFonts w:ascii="Consolas" w:eastAsia="Consolas" w:hAnsi="Consolas"/>
          <w:sz w:val="20"/>
        </w:rPr>
        <w:t>());</w:t>
      </w:r>
      <w:r>
        <w:rPr>
          <w:rFonts w:ascii="Consolas" w:eastAsia="Consolas" w:hAnsi="Consolas"/>
          <w:sz w:val="20"/>
        </w:rPr>
        <w:br/>
        <w:t xml:space="preserve">    </w:t>
      </w:r>
      <w:proofErr w:type="spellStart"/>
      <w:r>
        <w:rPr>
          <w:rFonts w:ascii="Consolas" w:eastAsia="Consolas" w:hAnsi="Consolas"/>
          <w:sz w:val="20"/>
        </w:rPr>
        <w:t>hostCell.updateNutrientAmount</w:t>
      </w:r>
      <w:proofErr w:type="spellEnd"/>
      <w:r>
        <w:rPr>
          <w:rFonts w:ascii="Consolas" w:eastAsia="Consolas" w:hAnsi="Consolas"/>
          <w:sz w:val="20"/>
        </w:rPr>
        <w:t>(-</w:t>
      </w:r>
      <w:proofErr w:type="spellStart"/>
      <w:r>
        <w:rPr>
          <w:rFonts w:ascii="Consolas" w:eastAsia="Consolas" w:hAnsi="Consolas"/>
          <w:sz w:val="20"/>
        </w:rPr>
        <w:t>Constant.CROP_NUTRIENT_USE</w:t>
      </w:r>
      <w:proofErr w:type="spellEnd"/>
      <w:r>
        <w:rPr>
          <w:rFonts w:ascii="Consolas" w:eastAsia="Consolas" w:hAnsi="Consolas"/>
          <w:sz w:val="20"/>
        </w:rPr>
        <w:t>);</w:t>
      </w:r>
      <w:r>
        <w:rPr>
          <w:rFonts w:ascii="Consolas" w:eastAsia="Consolas" w:hAnsi="Consolas"/>
          <w:sz w:val="20"/>
        </w:rPr>
        <w:br/>
        <w:t xml:space="preserve">    if (</w:t>
      </w:r>
      <w:proofErr w:type="spellStart"/>
      <w:r>
        <w:rPr>
          <w:rFonts w:ascii="Consolas" w:eastAsia="Consolas" w:hAnsi="Consolas"/>
          <w:sz w:val="20"/>
        </w:rPr>
        <w:t>currentState</w:t>
      </w:r>
      <w:proofErr w:type="spellEnd"/>
      <w:r>
        <w:rPr>
          <w:rFonts w:ascii="Consolas" w:eastAsia="Consolas" w:hAnsi="Consolas"/>
          <w:sz w:val="20"/>
        </w:rPr>
        <w:t xml:space="preserve"> == </w:t>
      </w:r>
      <w:proofErr w:type="spellStart"/>
      <w:r>
        <w:rPr>
          <w:rFonts w:ascii="Consolas" w:eastAsia="Consolas" w:hAnsi="Consolas"/>
          <w:sz w:val="20"/>
        </w:rPr>
        <w:t>GrowthState.HARVEST</w:t>
      </w:r>
      <w:proofErr w:type="spellEnd"/>
      <w:r>
        <w:rPr>
          <w:rFonts w:ascii="Consolas" w:eastAsia="Consolas" w:hAnsi="Consolas"/>
          <w:sz w:val="20"/>
        </w:rPr>
        <w:t xml:space="preserve"> &amp;&amp; ++</w:t>
      </w:r>
      <w:proofErr w:type="spellStart"/>
      <w:r>
        <w:rPr>
          <w:rFonts w:ascii="Consolas" w:eastAsia="Consolas" w:hAnsi="Consolas"/>
          <w:sz w:val="20"/>
        </w:rPr>
        <w:t>daysAtHarvest</w:t>
      </w:r>
      <w:proofErr w:type="spellEnd"/>
      <w:r>
        <w:rPr>
          <w:rFonts w:ascii="Consolas" w:eastAsia="Consolas" w:hAnsi="Consolas"/>
          <w:sz w:val="20"/>
        </w:rPr>
        <w:t xml:space="preserve"> &gt; </w:t>
      </w:r>
      <w:proofErr w:type="spellStart"/>
      <w:r>
        <w:rPr>
          <w:rFonts w:ascii="Consolas" w:eastAsia="Consolas" w:hAnsi="Consolas"/>
          <w:sz w:val="20"/>
        </w:rPr>
        <w:t>stateManager.getHarvestPatience</w:t>
      </w:r>
      <w:proofErr w:type="spellEnd"/>
      <w:r>
        <w:rPr>
          <w:rFonts w:ascii="Consolas" w:eastAsia="Consolas" w:hAnsi="Consolas"/>
          <w:sz w:val="20"/>
        </w:rPr>
        <w:t>())</w:t>
      </w:r>
      <w:r>
        <w:rPr>
          <w:rFonts w:ascii="Consolas" w:eastAsia="Consolas" w:hAnsi="Consolas"/>
          <w:sz w:val="20"/>
        </w:rPr>
        <w:br/>
        <w:t xml:space="preserve">        </w:t>
      </w:r>
      <w:proofErr w:type="spellStart"/>
      <w:r>
        <w:rPr>
          <w:rFonts w:ascii="Consolas" w:eastAsia="Consolas" w:hAnsi="Consolas"/>
          <w:sz w:val="20"/>
        </w:rPr>
        <w:t>currentState</w:t>
      </w:r>
      <w:proofErr w:type="spellEnd"/>
      <w:r>
        <w:rPr>
          <w:rFonts w:ascii="Consolas" w:eastAsia="Consolas" w:hAnsi="Consolas"/>
          <w:sz w:val="20"/>
        </w:rPr>
        <w:t xml:space="preserve"> = </w:t>
      </w:r>
      <w:proofErr w:type="spellStart"/>
      <w:r>
        <w:rPr>
          <w:rFonts w:ascii="Consolas" w:eastAsia="Consolas" w:hAnsi="Consolas"/>
          <w:sz w:val="20"/>
        </w:rPr>
        <w:t>GrowthState.ROTTEN</w:t>
      </w:r>
      <w:proofErr w:type="spellEnd"/>
      <w:r>
        <w:rPr>
          <w:rFonts w:ascii="Consolas" w:eastAsia="Consolas" w:hAnsi="Consolas"/>
          <w:sz w:val="20"/>
        </w:rPr>
        <w:t>;</w:t>
      </w:r>
      <w:r>
        <w:rPr>
          <w:rFonts w:ascii="Consolas" w:eastAsia="Consolas" w:hAnsi="Consolas"/>
          <w:sz w:val="20"/>
        </w:rPr>
        <w:br/>
        <w:t>}</w:t>
      </w:r>
    </w:p>
    <w:p w14:paraId="2E4BB84D" w14:textId="77777777" w:rsidR="00311109" w:rsidRDefault="00000000">
      <w:r>
        <w:t>Daily update algorithm:</w:t>
      </w:r>
    </w:p>
    <w:p w14:paraId="29EA2E8D" w14:textId="77777777" w:rsidR="00311109" w:rsidRDefault="00000000">
      <w:pPr>
        <w:pStyle w:val="ListBullet"/>
      </w:pPr>
      <w:r>
        <w:t>Skip if the crop is already dead.</w:t>
      </w:r>
    </w:p>
    <w:p w14:paraId="1808A321" w14:textId="77777777" w:rsidR="00311109" w:rsidRDefault="00000000">
      <w:pPr>
        <w:pStyle w:val="ListBullet"/>
      </w:pPr>
      <w:r>
        <w:t>Accumulate stress; if stress reaches the maximum, the crop dies (DEAD).</w:t>
      </w:r>
    </w:p>
    <w:p w14:paraId="1E66DC8B" w14:textId="77777777" w:rsidR="00311109" w:rsidRDefault="00000000">
      <w:pPr>
        <w:pStyle w:val="ListBullet"/>
      </w:pPr>
      <w:r>
        <w:t>If not yet ripe, add growth progress (reduced by current stress) and update the growth state.</w:t>
      </w:r>
    </w:p>
    <w:p w14:paraId="6B2772C5" w14:textId="77777777" w:rsidR="00311109" w:rsidRDefault="00000000">
      <w:pPr>
        <w:pStyle w:val="ListBullet"/>
      </w:pPr>
      <w:r>
        <w:t xml:space="preserve">Consume moisture (its own </w:t>
      </w:r>
      <w:proofErr w:type="spellStart"/>
      <w:r>
        <w:rPr>
          <w:rFonts w:ascii="Consolas" w:eastAsia="Consolas" w:hAnsi="Consolas"/>
          <w:sz w:val="24"/>
        </w:rPr>
        <w:t>waterPerDay</w:t>
      </w:r>
      <w:proofErr w:type="spellEnd"/>
      <w:r>
        <w:t>) and nutrient from the host cell.</w:t>
      </w:r>
    </w:p>
    <w:p w14:paraId="636AEB32" w14:textId="77777777" w:rsidR="00311109" w:rsidRDefault="00000000">
      <w:pPr>
        <w:pStyle w:val="ListBullet"/>
      </w:pPr>
      <w:r>
        <w:t>If left too long after ripening (beyond its harvest patience), the crop becomes ROTTEN.</w:t>
      </w:r>
    </w:p>
    <w:p w14:paraId="17CDD248" w14:textId="77777777" w:rsidR="00311109" w:rsidRDefault="00000000">
      <w:r>
        <w:lastRenderedPageBreak/>
        <w:t xml:space="preserve">Subclasses: each species extends </w:t>
      </w:r>
      <w:r>
        <w:rPr>
          <w:rFonts w:ascii="Consolas" w:eastAsia="Consolas" w:hAnsi="Consolas"/>
          <w:sz w:val="24"/>
        </w:rPr>
        <w:t>Crop</w:t>
      </w:r>
      <w:r>
        <w:t xml:space="preserve"> and supplies its own </w:t>
      </w:r>
      <w:proofErr w:type="spellStart"/>
      <w:proofErr w:type="gramStart"/>
      <w:r>
        <w:rPr>
          <w:rFonts w:ascii="Consolas" w:eastAsia="Consolas" w:hAnsi="Consolas"/>
          <w:sz w:val="24"/>
        </w:rPr>
        <w:t>CropData</w:t>
      </w:r>
      <w:proofErr w:type="spellEnd"/>
      <w:r>
        <w:rPr>
          <w:rFonts w:ascii="Consolas" w:eastAsia="Consolas" w:hAnsi="Consolas"/>
          <w:sz w:val="24"/>
        </w:rPr>
        <w:t>(</w:t>
      </w:r>
      <w:proofErr w:type="gramEnd"/>
      <w:r>
        <w:rPr>
          <w:rFonts w:ascii="Consolas" w:eastAsia="Consolas" w:hAnsi="Consolas"/>
          <w:sz w:val="24"/>
        </w:rPr>
        <w:t xml:space="preserve">value, </w:t>
      </w:r>
      <w:proofErr w:type="spellStart"/>
      <w:r>
        <w:rPr>
          <w:rFonts w:ascii="Consolas" w:eastAsia="Consolas" w:hAnsi="Consolas"/>
          <w:sz w:val="24"/>
        </w:rPr>
        <w:t>maxStress</w:t>
      </w:r>
      <w:proofErr w:type="spellEnd"/>
      <w:r>
        <w:rPr>
          <w:rFonts w:ascii="Consolas" w:eastAsia="Consolas" w:hAnsi="Consolas"/>
          <w:sz w:val="24"/>
        </w:rPr>
        <w:t xml:space="preserve">, </w:t>
      </w:r>
      <w:proofErr w:type="spellStart"/>
      <w:r>
        <w:rPr>
          <w:rFonts w:ascii="Consolas" w:eastAsia="Consolas" w:hAnsi="Consolas"/>
          <w:sz w:val="24"/>
        </w:rPr>
        <w:t>waterPerDay</w:t>
      </w:r>
      <w:proofErr w:type="spellEnd"/>
      <w:r>
        <w:rPr>
          <w:rFonts w:ascii="Consolas" w:eastAsia="Consolas" w:hAnsi="Consolas"/>
          <w:sz w:val="24"/>
        </w:rPr>
        <w:t>)</w:t>
      </w:r>
      <w:r>
        <w:t xml:space="preserve">, a </w:t>
      </w:r>
      <w:proofErr w:type="spellStart"/>
      <w:r>
        <w:rPr>
          <w:rFonts w:ascii="Consolas" w:eastAsia="Consolas" w:hAnsi="Consolas"/>
          <w:sz w:val="24"/>
        </w:rPr>
        <w:t>StateManager</w:t>
      </w:r>
      <w:proofErr w:type="spellEnd"/>
      <w:r>
        <w:t xml:space="preserve"> (harvest patience), a </w:t>
      </w:r>
      <w:proofErr w:type="spellStart"/>
      <w:r>
        <w:rPr>
          <w:rFonts w:ascii="Consolas" w:eastAsia="Consolas" w:hAnsi="Consolas"/>
          <w:sz w:val="24"/>
        </w:rPr>
        <w:t>StressManager</w:t>
      </w:r>
      <w:proofErr w:type="spellEnd"/>
      <w:r>
        <w:t xml:space="preserve"> and a </w:t>
      </w:r>
      <w:proofErr w:type="spellStart"/>
      <w:r>
        <w:rPr>
          <w:rFonts w:ascii="Consolas" w:eastAsia="Consolas" w:hAnsi="Consolas"/>
          <w:sz w:val="24"/>
        </w:rPr>
        <w:t>GrowthManager</w:t>
      </w:r>
      <w:proofErr w:type="spellEnd"/>
      <w:r>
        <w:t>.</w:t>
      </w:r>
    </w:p>
    <w:p w14:paraId="4E08C3F6" w14:textId="77777777" w:rsidR="00311109" w:rsidRDefault="00000000">
      <w:r>
        <w:t>Characteristics comparison:</w:t>
      </w:r>
    </w:p>
    <w:tbl>
      <w:tblPr>
        <w:tblStyle w:val="LightGrid-Accent1"/>
        <w:tblW w:w="0" w:type="auto"/>
        <w:jc w:val="center"/>
        <w:tblLook w:val="04A0" w:firstRow="1" w:lastRow="0" w:firstColumn="1" w:lastColumn="0" w:noHBand="0" w:noVBand="1"/>
      </w:tblPr>
      <w:tblGrid>
        <w:gridCol w:w="1461"/>
        <w:gridCol w:w="1461"/>
        <w:gridCol w:w="1461"/>
        <w:gridCol w:w="1461"/>
        <w:gridCol w:w="1461"/>
        <w:gridCol w:w="1461"/>
        <w:gridCol w:w="1461"/>
      </w:tblGrid>
      <w:tr w:rsidR="00311109" w14:paraId="458B0537" w14:textId="77777777" w:rsidTr="003111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415289DC" w14:textId="77777777" w:rsidR="00311109" w:rsidRDefault="00000000">
            <w:r>
              <w:rPr>
                <w:sz w:val="26"/>
              </w:rPr>
              <w:t>Crop</w:t>
            </w:r>
          </w:p>
        </w:tc>
        <w:tc>
          <w:tcPr>
            <w:tcW w:w="1461" w:type="dxa"/>
          </w:tcPr>
          <w:p w14:paraId="167FA06E" w14:textId="77777777" w:rsidR="00311109" w:rsidRDefault="00000000">
            <w:pPr>
              <w:cnfStyle w:val="100000000000" w:firstRow="1" w:lastRow="0" w:firstColumn="0" w:lastColumn="0" w:oddVBand="0" w:evenVBand="0" w:oddHBand="0" w:evenHBand="0" w:firstRowFirstColumn="0" w:firstRowLastColumn="0" w:lastRowFirstColumn="0" w:lastRowLastColumn="0"/>
            </w:pPr>
            <w:r>
              <w:rPr>
                <w:sz w:val="26"/>
              </w:rPr>
              <w:t>Seed price</w:t>
            </w:r>
          </w:p>
        </w:tc>
        <w:tc>
          <w:tcPr>
            <w:tcW w:w="1461" w:type="dxa"/>
          </w:tcPr>
          <w:p w14:paraId="393A57D4" w14:textId="77777777" w:rsidR="00311109" w:rsidRDefault="00000000">
            <w:pPr>
              <w:cnfStyle w:val="100000000000" w:firstRow="1" w:lastRow="0" w:firstColumn="0" w:lastColumn="0" w:oddVBand="0" w:evenVBand="0" w:oddHBand="0" w:evenHBand="0" w:firstRowFirstColumn="0" w:firstRowLastColumn="0" w:lastRowFirstColumn="0" w:lastRowLastColumn="0"/>
            </w:pPr>
            <w:r>
              <w:rPr>
                <w:sz w:val="26"/>
              </w:rPr>
              <w:t>Harvest value</w:t>
            </w:r>
          </w:p>
        </w:tc>
        <w:tc>
          <w:tcPr>
            <w:tcW w:w="1461" w:type="dxa"/>
          </w:tcPr>
          <w:p w14:paraId="0E483EE1" w14:textId="77777777" w:rsidR="00311109" w:rsidRDefault="00000000">
            <w:pPr>
              <w:cnfStyle w:val="100000000000" w:firstRow="1" w:lastRow="0" w:firstColumn="0" w:lastColumn="0" w:oddVBand="0" w:evenVBand="0" w:oddHBand="0" w:evenHBand="0" w:firstRowFirstColumn="0" w:firstRowLastColumn="0" w:lastRowFirstColumn="0" w:lastRowLastColumn="0"/>
            </w:pPr>
            <w:r>
              <w:rPr>
                <w:sz w:val="26"/>
              </w:rPr>
              <w:t>Max stress</w:t>
            </w:r>
          </w:p>
        </w:tc>
        <w:tc>
          <w:tcPr>
            <w:tcW w:w="1461" w:type="dxa"/>
          </w:tcPr>
          <w:p w14:paraId="04A0EF92" w14:textId="77777777" w:rsidR="00311109" w:rsidRDefault="00000000">
            <w:pPr>
              <w:cnfStyle w:val="100000000000" w:firstRow="1" w:lastRow="0" w:firstColumn="0" w:lastColumn="0" w:oddVBand="0" w:evenVBand="0" w:oddHBand="0" w:evenHBand="0" w:firstRowFirstColumn="0" w:firstRowLastColumn="0" w:lastRowFirstColumn="0" w:lastRowLastColumn="0"/>
            </w:pPr>
            <w:r>
              <w:rPr>
                <w:sz w:val="26"/>
              </w:rPr>
              <w:t>Water/day</w:t>
            </w:r>
          </w:p>
        </w:tc>
        <w:tc>
          <w:tcPr>
            <w:tcW w:w="1461" w:type="dxa"/>
          </w:tcPr>
          <w:p w14:paraId="2D135F80" w14:textId="77777777" w:rsidR="00311109" w:rsidRDefault="00000000">
            <w:pPr>
              <w:cnfStyle w:val="100000000000" w:firstRow="1" w:lastRow="0" w:firstColumn="0" w:lastColumn="0" w:oddVBand="0" w:evenVBand="0" w:oddHBand="0" w:evenHBand="0" w:firstRowFirstColumn="0" w:firstRowLastColumn="0" w:lastRowFirstColumn="0" w:lastRowLastColumn="0"/>
            </w:pPr>
            <w:r>
              <w:rPr>
                <w:sz w:val="26"/>
              </w:rPr>
              <w:t>Growth strategy</w:t>
            </w:r>
          </w:p>
        </w:tc>
        <w:tc>
          <w:tcPr>
            <w:tcW w:w="1461" w:type="dxa"/>
          </w:tcPr>
          <w:p w14:paraId="5B437276" w14:textId="77777777" w:rsidR="00311109" w:rsidRDefault="00000000">
            <w:pPr>
              <w:cnfStyle w:val="100000000000" w:firstRow="1" w:lastRow="0" w:firstColumn="0" w:lastColumn="0" w:oddVBand="0" w:evenVBand="0" w:oddHBand="0" w:evenHBand="0" w:firstRowFirstColumn="0" w:firstRowLastColumn="0" w:lastRowFirstColumn="0" w:lastRowLastColumn="0"/>
            </w:pPr>
            <w:r>
              <w:rPr>
                <w:sz w:val="26"/>
              </w:rPr>
              <w:t>Stress strategy</w:t>
            </w:r>
          </w:p>
        </w:tc>
      </w:tr>
      <w:tr w:rsidR="00311109" w14:paraId="6FDC238F" w14:textId="77777777" w:rsidTr="00311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0153DB7D" w14:textId="77777777" w:rsidR="00311109" w:rsidRDefault="00000000">
            <w:r>
              <w:rPr>
                <w:sz w:val="26"/>
              </w:rPr>
              <w:t>Corn</w:t>
            </w:r>
          </w:p>
        </w:tc>
        <w:tc>
          <w:tcPr>
            <w:tcW w:w="1461" w:type="dxa"/>
          </w:tcPr>
          <w:p w14:paraId="0917E8FC"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$18</w:t>
            </w:r>
          </w:p>
        </w:tc>
        <w:tc>
          <w:tcPr>
            <w:tcW w:w="1461" w:type="dxa"/>
          </w:tcPr>
          <w:p w14:paraId="7551C338"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$45</w:t>
            </w:r>
          </w:p>
        </w:tc>
        <w:tc>
          <w:tcPr>
            <w:tcW w:w="1461" w:type="dxa"/>
          </w:tcPr>
          <w:p w14:paraId="5CBB1F1C"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85</w:t>
            </w:r>
          </w:p>
        </w:tc>
        <w:tc>
          <w:tcPr>
            <w:tcW w:w="1461" w:type="dxa"/>
          </w:tcPr>
          <w:p w14:paraId="11A55CA7"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10</w:t>
            </w:r>
          </w:p>
        </w:tc>
        <w:tc>
          <w:tcPr>
            <w:tcW w:w="1461" w:type="dxa"/>
          </w:tcPr>
          <w:p w14:paraId="0FE0203A"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Standard</w:t>
            </w:r>
          </w:p>
        </w:tc>
        <w:tc>
          <w:tcPr>
            <w:tcW w:w="1461" w:type="dxa"/>
          </w:tcPr>
          <w:p w14:paraId="24411555"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Standard</w:t>
            </w:r>
          </w:p>
        </w:tc>
      </w:tr>
      <w:tr w:rsidR="00311109" w14:paraId="67629A96" w14:textId="77777777" w:rsidTr="00311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6B4D224D" w14:textId="77777777" w:rsidR="00311109" w:rsidRDefault="00000000">
            <w:r>
              <w:rPr>
                <w:sz w:val="26"/>
              </w:rPr>
              <w:t>Potato</w:t>
            </w:r>
          </w:p>
        </w:tc>
        <w:tc>
          <w:tcPr>
            <w:tcW w:w="1461" w:type="dxa"/>
          </w:tcPr>
          <w:p w14:paraId="0929DFD5"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$12</w:t>
            </w:r>
          </w:p>
        </w:tc>
        <w:tc>
          <w:tcPr>
            <w:tcW w:w="1461" w:type="dxa"/>
          </w:tcPr>
          <w:p w14:paraId="267CAB99"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$25</w:t>
            </w:r>
          </w:p>
        </w:tc>
        <w:tc>
          <w:tcPr>
            <w:tcW w:w="1461" w:type="dxa"/>
          </w:tcPr>
          <w:p w14:paraId="17CFCF6C"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90</w:t>
            </w:r>
          </w:p>
        </w:tc>
        <w:tc>
          <w:tcPr>
            <w:tcW w:w="1461" w:type="dxa"/>
          </w:tcPr>
          <w:p w14:paraId="1A55169D"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12</w:t>
            </w:r>
          </w:p>
        </w:tc>
        <w:tc>
          <w:tcPr>
            <w:tcW w:w="1461" w:type="dxa"/>
          </w:tcPr>
          <w:p w14:paraId="4D51373D"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Standard</w:t>
            </w:r>
          </w:p>
        </w:tc>
        <w:tc>
          <w:tcPr>
            <w:tcW w:w="1461" w:type="dxa"/>
          </w:tcPr>
          <w:p w14:paraId="3FC0ED76"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Drought-resistant</w:t>
            </w:r>
          </w:p>
        </w:tc>
      </w:tr>
      <w:tr w:rsidR="00311109" w14:paraId="43F6FF77" w14:textId="77777777" w:rsidTr="00311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4CD15AB6" w14:textId="77777777" w:rsidR="00311109" w:rsidRDefault="00000000">
            <w:r>
              <w:rPr>
                <w:sz w:val="26"/>
              </w:rPr>
              <w:t>Sunflower</w:t>
            </w:r>
          </w:p>
        </w:tc>
        <w:tc>
          <w:tcPr>
            <w:tcW w:w="1461" w:type="dxa"/>
          </w:tcPr>
          <w:p w14:paraId="1691D961"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$20</w:t>
            </w:r>
          </w:p>
        </w:tc>
        <w:tc>
          <w:tcPr>
            <w:tcW w:w="1461" w:type="dxa"/>
          </w:tcPr>
          <w:p w14:paraId="744D08DF"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$35</w:t>
            </w:r>
          </w:p>
        </w:tc>
        <w:tc>
          <w:tcPr>
            <w:tcW w:w="1461" w:type="dxa"/>
          </w:tcPr>
          <w:p w14:paraId="4A5A3A6A"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70</w:t>
            </w:r>
          </w:p>
        </w:tc>
        <w:tc>
          <w:tcPr>
            <w:tcW w:w="1461" w:type="dxa"/>
          </w:tcPr>
          <w:p w14:paraId="027FC177"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9</w:t>
            </w:r>
          </w:p>
        </w:tc>
        <w:tc>
          <w:tcPr>
            <w:tcW w:w="1461" w:type="dxa"/>
          </w:tcPr>
          <w:p w14:paraId="7A2D943F"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Sun-loving</w:t>
            </w:r>
          </w:p>
        </w:tc>
        <w:tc>
          <w:tcPr>
            <w:tcW w:w="1461" w:type="dxa"/>
          </w:tcPr>
          <w:p w14:paraId="419D2090"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Drought-resistant</w:t>
            </w:r>
          </w:p>
        </w:tc>
      </w:tr>
      <w:tr w:rsidR="00311109" w14:paraId="6CD1BCDA" w14:textId="77777777" w:rsidTr="003111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75B3592F" w14:textId="77777777" w:rsidR="00311109" w:rsidRDefault="00000000">
            <w:r>
              <w:rPr>
                <w:sz w:val="26"/>
              </w:rPr>
              <w:t>Tomato</w:t>
            </w:r>
          </w:p>
        </w:tc>
        <w:tc>
          <w:tcPr>
            <w:tcW w:w="1461" w:type="dxa"/>
          </w:tcPr>
          <w:p w14:paraId="7C7161EC"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$15</w:t>
            </w:r>
          </w:p>
        </w:tc>
        <w:tc>
          <w:tcPr>
            <w:tcW w:w="1461" w:type="dxa"/>
          </w:tcPr>
          <w:p w14:paraId="24C692B2"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$60</w:t>
            </w:r>
          </w:p>
        </w:tc>
        <w:tc>
          <w:tcPr>
            <w:tcW w:w="1461" w:type="dxa"/>
          </w:tcPr>
          <w:p w14:paraId="70F68928"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80</w:t>
            </w:r>
          </w:p>
        </w:tc>
        <w:tc>
          <w:tcPr>
            <w:tcW w:w="1461" w:type="dxa"/>
          </w:tcPr>
          <w:p w14:paraId="3CF8C336"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10</w:t>
            </w:r>
          </w:p>
        </w:tc>
        <w:tc>
          <w:tcPr>
            <w:tcW w:w="1461" w:type="dxa"/>
          </w:tcPr>
          <w:p w14:paraId="2E65B5E0"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Sun-loving</w:t>
            </w:r>
          </w:p>
        </w:tc>
        <w:tc>
          <w:tcPr>
            <w:tcW w:w="1461" w:type="dxa"/>
          </w:tcPr>
          <w:p w14:paraId="0EFF2240" w14:textId="77777777" w:rsidR="00311109" w:rsidRDefault="00000000">
            <w:pPr>
              <w:cnfStyle w:val="000000010000" w:firstRow="0" w:lastRow="0" w:firstColumn="0" w:lastColumn="0" w:oddVBand="0" w:evenVBand="0" w:oddHBand="0" w:evenHBand="1" w:firstRowFirstColumn="0" w:firstRowLastColumn="0" w:lastRowFirstColumn="0" w:lastRowLastColumn="0"/>
            </w:pPr>
            <w:r>
              <w:rPr>
                <w:sz w:val="26"/>
              </w:rPr>
              <w:t>Standard</w:t>
            </w:r>
          </w:p>
        </w:tc>
      </w:tr>
      <w:tr w:rsidR="00311109" w14:paraId="3063584E" w14:textId="77777777" w:rsidTr="003111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4546DB99" w14:textId="77777777" w:rsidR="00311109" w:rsidRDefault="00000000">
            <w:r>
              <w:rPr>
                <w:sz w:val="26"/>
              </w:rPr>
              <w:t>Water Rice</w:t>
            </w:r>
          </w:p>
        </w:tc>
        <w:tc>
          <w:tcPr>
            <w:tcW w:w="1461" w:type="dxa"/>
          </w:tcPr>
          <w:p w14:paraId="4A6365B5"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$10</w:t>
            </w:r>
          </w:p>
        </w:tc>
        <w:tc>
          <w:tcPr>
            <w:tcW w:w="1461" w:type="dxa"/>
          </w:tcPr>
          <w:p w14:paraId="6241A486"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$75</w:t>
            </w:r>
          </w:p>
        </w:tc>
        <w:tc>
          <w:tcPr>
            <w:tcW w:w="1461" w:type="dxa"/>
          </w:tcPr>
          <w:p w14:paraId="0B51855F"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75</w:t>
            </w:r>
          </w:p>
        </w:tc>
        <w:tc>
          <w:tcPr>
            <w:tcW w:w="1461" w:type="dxa"/>
          </w:tcPr>
          <w:p w14:paraId="51763513"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15</w:t>
            </w:r>
          </w:p>
        </w:tc>
        <w:tc>
          <w:tcPr>
            <w:tcW w:w="1461" w:type="dxa"/>
          </w:tcPr>
          <w:p w14:paraId="3EDEF025"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Flood-loving</w:t>
            </w:r>
          </w:p>
        </w:tc>
        <w:tc>
          <w:tcPr>
            <w:tcW w:w="1461" w:type="dxa"/>
          </w:tcPr>
          <w:p w14:paraId="09AF97E8" w14:textId="77777777" w:rsidR="00311109" w:rsidRDefault="00000000">
            <w:pPr>
              <w:cnfStyle w:val="000000100000" w:firstRow="0" w:lastRow="0" w:firstColumn="0" w:lastColumn="0" w:oddVBand="0" w:evenVBand="0" w:oddHBand="1" w:evenHBand="0" w:firstRowFirstColumn="0" w:firstRowLastColumn="0" w:lastRowFirstColumn="0" w:lastRowLastColumn="0"/>
            </w:pPr>
            <w:r>
              <w:rPr>
                <w:sz w:val="26"/>
              </w:rPr>
              <w:t>Flood-loving</w:t>
            </w:r>
          </w:p>
        </w:tc>
      </w:tr>
    </w:tbl>
    <w:p w14:paraId="6E3F6493" w14:textId="77777777" w:rsidR="00311109" w:rsidRDefault="00000000">
      <w:pPr>
        <w:pStyle w:val="Heading3"/>
      </w:pPr>
      <w:r>
        <w:t xml:space="preserve">1.2. Class: Cell and </w:t>
      </w:r>
      <w:proofErr w:type="spellStart"/>
      <w:r>
        <w:t>FarmMap</w:t>
      </w:r>
      <w:proofErr w:type="spellEnd"/>
    </w:p>
    <w:p w14:paraId="11025D1B" w14:textId="77777777" w:rsidR="00311109" w:rsidRDefault="00000000">
      <w:r>
        <w:t xml:space="preserve">Purpose: </w:t>
      </w:r>
      <w:r>
        <w:rPr>
          <w:rFonts w:ascii="Consolas" w:eastAsia="Consolas" w:hAnsi="Consolas"/>
          <w:sz w:val="24"/>
        </w:rPr>
        <w:t>Cell</w:t>
      </w:r>
      <w:r>
        <w:t xml:space="preserve"> represents an individual soil plot (moisture, nutrient, sunlight, state, crop, pest); </w:t>
      </w:r>
      <w:proofErr w:type="spellStart"/>
      <w:r>
        <w:rPr>
          <w:rFonts w:ascii="Consolas" w:eastAsia="Consolas" w:hAnsi="Consolas"/>
          <w:sz w:val="24"/>
        </w:rPr>
        <w:t>FarmMap</w:t>
      </w:r>
      <w:proofErr w:type="spellEnd"/>
      <w:r>
        <w:t xml:space="preserve"> owns the grid.</w:t>
      </w:r>
    </w:p>
    <w:p w14:paraId="22BA9879" w14:textId="77777777" w:rsidR="00311109" w:rsidRDefault="00000000">
      <w:r>
        <w:t>Key Methods:</w:t>
      </w:r>
    </w:p>
    <w:p w14:paraId="6B780E41" w14:textId="0592ED70" w:rsidR="00311109" w:rsidRDefault="00000000">
      <w:pPr>
        <w:shd w:val="clear" w:color="auto" w:fill="F2F0E8"/>
        <w:spacing w:before="80" w:after="120"/>
        <w:ind w:left="173"/>
      </w:pPr>
      <w:r>
        <w:rPr>
          <w:rFonts w:ascii="Consolas" w:eastAsia="Consolas" w:hAnsi="Consolas"/>
          <w:sz w:val="20"/>
        </w:rPr>
        <w:t xml:space="preserve">public void </w:t>
      </w:r>
      <w:proofErr w:type="spellStart"/>
      <w:r w:rsidR="00AB11BF">
        <w:rPr>
          <w:rFonts w:ascii="Consolas" w:eastAsia="Consolas" w:hAnsi="Consolas"/>
          <w:sz w:val="20"/>
        </w:rPr>
        <w:t>dailyUpdate</w:t>
      </w:r>
      <w:proofErr w:type="spellEnd"/>
      <w:r>
        <w:rPr>
          <w:rFonts w:ascii="Consolas" w:eastAsia="Consolas" w:hAnsi="Consolas"/>
          <w:sz w:val="20"/>
        </w:rPr>
        <w:t>(Weather weather) {</w:t>
      </w:r>
      <w:r>
        <w:rPr>
          <w:rFonts w:ascii="Consolas" w:eastAsia="Consolas" w:hAnsi="Consolas"/>
          <w:sz w:val="20"/>
        </w:rPr>
        <w:br/>
        <w:t xml:space="preserve">    if (weather != null) </w:t>
      </w:r>
      <w:proofErr w:type="spellStart"/>
      <w:r>
        <w:rPr>
          <w:rFonts w:ascii="Consolas" w:eastAsia="Consolas" w:hAnsi="Consolas"/>
          <w:sz w:val="20"/>
        </w:rPr>
        <w:t>weather.applyWeatherEffect</w:t>
      </w:r>
      <w:proofErr w:type="spellEnd"/>
      <w:r>
        <w:rPr>
          <w:rFonts w:ascii="Consolas" w:eastAsia="Consolas" w:hAnsi="Consolas"/>
          <w:sz w:val="20"/>
        </w:rPr>
        <w:t>(this);</w:t>
      </w:r>
      <w:r>
        <w:rPr>
          <w:rFonts w:ascii="Consolas" w:eastAsia="Consolas" w:hAnsi="Consolas"/>
          <w:sz w:val="20"/>
        </w:rPr>
        <w:br/>
        <w:t xml:space="preserve">    if (</w:t>
      </w:r>
      <w:proofErr w:type="spellStart"/>
      <w:r>
        <w:rPr>
          <w:rFonts w:ascii="Consolas" w:eastAsia="Consolas" w:hAnsi="Consolas"/>
          <w:sz w:val="20"/>
        </w:rPr>
        <w:t>currentCrop</w:t>
      </w:r>
      <w:proofErr w:type="spellEnd"/>
      <w:r>
        <w:rPr>
          <w:rFonts w:ascii="Consolas" w:eastAsia="Consolas" w:hAnsi="Consolas"/>
          <w:sz w:val="20"/>
        </w:rPr>
        <w:t xml:space="preserve"> != null) </w:t>
      </w:r>
      <w:proofErr w:type="spellStart"/>
      <w:r>
        <w:rPr>
          <w:rFonts w:ascii="Consolas" w:eastAsia="Consolas" w:hAnsi="Consolas"/>
          <w:sz w:val="20"/>
        </w:rPr>
        <w:t>currentCrop.dailyUpdate</w:t>
      </w:r>
      <w:proofErr w:type="spellEnd"/>
      <w:r>
        <w:rPr>
          <w:rFonts w:ascii="Consolas" w:eastAsia="Consolas" w:hAnsi="Consolas"/>
          <w:sz w:val="20"/>
        </w:rPr>
        <w:t>(this, weather);</w:t>
      </w:r>
      <w:r>
        <w:rPr>
          <w:rFonts w:ascii="Consolas" w:eastAsia="Consolas" w:hAnsi="Consolas"/>
          <w:sz w:val="20"/>
        </w:rPr>
        <w:br/>
        <w:t xml:space="preserve">    else if (</w:t>
      </w:r>
      <w:proofErr w:type="spellStart"/>
      <w:r>
        <w:rPr>
          <w:rFonts w:ascii="Consolas" w:eastAsia="Consolas" w:hAnsi="Consolas"/>
          <w:sz w:val="20"/>
        </w:rPr>
        <w:t>nutrientLevel</w:t>
      </w:r>
      <w:proofErr w:type="spellEnd"/>
      <w:r>
        <w:rPr>
          <w:rFonts w:ascii="Consolas" w:eastAsia="Consolas" w:hAnsi="Consolas"/>
          <w:sz w:val="20"/>
        </w:rPr>
        <w:t xml:space="preserve"> &lt; </w:t>
      </w:r>
      <w:proofErr w:type="spellStart"/>
      <w:r>
        <w:rPr>
          <w:rFonts w:ascii="Consolas" w:eastAsia="Consolas" w:hAnsi="Consolas"/>
          <w:sz w:val="20"/>
        </w:rPr>
        <w:t>Constant.DEFAULT_NUTRIENT</w:t>
      </w:r>
      <w:proofErr w:type="spellEnd"/>
      <w:r>
        <w:rPr>
          <w:rFonts w:ascii="Consolas" w:eastAsia="Consolas" w:hAnsi="Consolas"/>
          <w:sz w:val="20"/>
        </w:rPr>
        <w:t>)</w:t>
      </w:r>
      <w:r>
        <w:rPr>
          <w:rFonts w:ascii="Consolas" w:eastAsia="Consolas" w:hAnsi="Consolas"/>
          <w:sz w:val="20"/>
        </w:rPr>
        <w:br/>
        <w:t xml:space="preserve">        </w:t>
      </w:r>
      <w:proofErr w:type="spellStart"/>
      <w:r>
        <w:rPr>
          <w:rFonts w:ascii="Consolas" w:eastAsia="Consolas" w:hAnsi="Consolas"/>
          <w:sz w:val="20"/>
        </w:rPr>
        <w:t>updateNutrientAmount</w:t>
      </w:r>
      <w:proofErr w:type="spellEnd"/>
      <w:r>
        <w:rPr>
          <w:rFonts w:ascii="Consolas" w:eastAsia="Consolas" w:hAnsi="Consolas"/>
          <w:sz w:val="20"/>
        </w:rPr>
        <w:t>(</w:t>
      </w:r>
      <w:proofErr w:type="spellStart"/>
      <w:r>
        <w:rPr>
          <w:rFonts w:ascii="Consolas" w:eastAsia="Consolas" w:hAnsi="Consolas"/>
          <w:sz w:val="20"/>
        </w:rPr>
        <w:t>Math.min</w:t>
      </w:r>
      <w:proofErr w:type="spellEnd"/>
      <w:r>
        <w:rPr>
          <w:rFonts w:ascii="Consolas" w:eastAsia="Consolas" w:hAnsi="Consolas"/>
          <w:sz w:val="20"/>
        </w:rPr>
        <w:t>(</w:t>
      </w:r>
      <w:proofErr w:type="spellStart"/>
      <w:r>
        <w:rPr>
          <w:rFonts w:ascii="Consolas" w:eastAsia="Consolas" w:hAnsi="Consolas"/>
          <w:sz w:val="20"/>
        </w:rPr>
        <w:t>Constant.NUTRIENT_REGEN_RATE</w:t>
      </w:r>
      <w:proofErr w:type="spellEnd"/>
      <w:r>
        <w:rPr>
          <w:rFonts w:ascii="Consolas" w:eastAsia="Consolas" w:hAnsi="Consolas"/>
          <w:sz w:val="20"/>
        </w:rPr>
        <w:t xml:space="preserve">, </w:t>
      </w:r>
      <w:proofErr w:type="spellStart"/>
      <w:r>
        <w:rPr>
          <w:rFonts w:ascii="Consolas" w:eastAsia="Consolas" w:hAnsi="Consolas"/>
          <w:sz w:val="20"/>
        </w:rPr>
        <w:t>Constant.DEFAULT_NUTRIENT</w:t>
      </w:r>
      <w:proofErr w:type="spellEnd"/>
      <w:r>
        <w:rPr>
          <w:rFonts w:ascii="Consolas" w:eastAsia="Consolas" w:hAnsi="Consolas"/>
          <w:sz w:val="20"/>
        </w:rPr>
        <w:t xml:space="preserve"> - </w:t>
      </w:r>
      <w:proofErr w:type="spellStart"/>
      <w:r>
        <w:rPr>
          <w:rFonts w:ascii="Consolas" w:eastAsia="Consolas" w:hAnsi="Consolas"/>
          <w:sz w:val="20"/>
        </w:rPr>
        <w:t>nutrientLevel</w:t>
      </w:r>
      <w:proofErr w:type="spellEnd"/>
      <w:r>
        <w:rPr>
          <w:rFonts w:ascii="Consolas" w:eastAsia="Consolas" w:hAnsi="Consolas"/>
          <w:sz w:val="20"/>
        </w:rPr>
        <w:t>));</w:t>
      </w:r>
      <w:r>
        <w:rPr>
          <w:rFonts w:ascii="Consolas" w:eastAsia="Consolas" w:hAnsi="Consolas"/>
          <w:sz w:val="20"/>
        </w:rPr>
        <w:br/>
        <w:t xml:space="preserve">    if (</w:t>
      </w:r>
      <w:proofErr w:type="spellStart"/>
      <w:r>
        <w:rPr>
          <w:rFonts w:ascii="Consolas" w:eastAsia="Consolas" w:hAnsi="Consolas"/>
          <w:sz w:val="20"/>
        </w:rPr>
        <w:t>currentPest</w:t>
      </w:r>
      <w:proofErr w:type="spellEnd"/>
      <w:r>
        <w:rPr>
          <w:rFonts w:ascii="Consolas" w:eastAsia="Consolas" w:hAnsi="Consolas"/>
          <w:sz w:val="20"/>
        </w:rPr>
        <w:t xml:space="preserve"> != null &amp;&amp; </w:t>
      </w:r>
      <w:proofErr w:type="spellStart"/>
      <w:r>
        <w:rPr>
          <w:rFonts w:ascii="Consolas" w:eastAsia="Consolas" w:hAnsi="Consolas"/>
          <w:sz w:val="20"/>
        </w:rPr>
        <w:t>currentCrop</w:t>
      </w:r>
      <w:proofErr w:type="spellEnd"/>
      <w:r>
        <w:rPr>
          <w:rFonts w:ascii="Consolas" w:eastAsia="Consolas" w:hAnsi="Consolas"/>
          <w:sz w:val="20"/>
        </w:rPr>
        <w:t xml:space="preserve"> != null &amp;&amp; !</w:t>
      </w:r>
      <w:proofErr w:type="spellStart"/>
      <w:r>
        <w:rPr>
          <w:rFonts w:ascii="Consolas" w:eastAsia="Consolas" w:hAnsi="Consolas"/>
          <w:sz w:val="20"/>
        </w:rPr>
        <w:t>currentCrop.isDead</w:t>
      </w:r>
      <w:proofErr w:type="spellEnd"/>
      <w:r>
        <w:rPr>
          <w:rFonts w:ascii="Consolas" w:eastAsia="Consolas" w:hAnsi="Consolas"/>
          <w:sz w:val="20"/>
        </w:rPr>
        <w:t>())</w:t>
      </w:r>
      <w:r>
        <w:rPr>
          <w:rFonts w:ascii="Consolas" w:eastAsia="Consolas" w:hAnsi="Consolas"/>
          <w:sz w:val="20"/>
        </w:rPr>
        <w:br/>
        <w:t xml:space="preserve">        </w:t>
      </w:r>
      <w:proofErr w:type="spellStart"/>
      <w:r>
        <w:rPr>
          <w:rFonts w:ascii="Consolas" w:eastAsia="Consolas" w:hAnsi="Consolas"/>
          <w:sz w:val="20"/>
        </w:rPr>
        <w:t>currentPest.attackTargetCrop</w:t>
      </w:r>
      <w:proofErr w:type="spellEnd"/>
      <w:r>
        <w:rPr>
          <w:rFonts w:ascii="Consolas" w:eastAsia="Consolas" w:hAnsi="Consolas"/>
          <w:sz w:val="20"/>
        </w:rPr>
        <w:t>(</w:t>
      </w:r>
      <w:proofErr w:type="spellStart"/>
      <w:r>
        <w:rPr>
          <w:rFonts w:ascii="Consolas" w:eastAsia="Consolas" w:hAnsi="Consolas"/>
          <w:sz w:val="20"/>
        </w:rPr>
        <w:t>currentCrop</w:t>
      </w:r>
      <w:proofErr w:type="spellEnd"/>
      <w:r>
        <w:rPr>
          <w:rFonts w:ascii="Consolas" w:eastAsia="Consolas" w:hAnsi="Consolas"/>
          <w:sz w:val="20"/>
        </w:rPr>
        <w:t>);</w:t>
      </w:r>
      <w:r>
        <w:rPr>
          <w:rFonts w:ascii="Consolas" w:eastAsia="Consolas" w:hAnsi="Consolas"/>
          <w:sz w:val="20"/>
        </w:rPr>
        <w:br/>
        <w:t xml:space="preserve">    </w:t>
      </w:r>
      <w:proofErr w:type="spellStart"/>
      <w:r>
        <w:rPr>
          <w:rFonts w:ascii="Consolas" w:eastAsia="Consolas" w:hAnsi="Consolas"/>
          <w:sz w:val="20"/>
        </w:rPr>
        <w:t>updateMoistureAmount</w:t>
      </w:r>
      <w:proofErr w:type="spellEnd"/>
      <w:r>
        <w:rPr>
          <w:rFonts w:ascii="Consolas" w:eastAsia="Consolas" w:hAnsi="Consolas"/>
          <w:sz w:val="20"/>
        </w:rPr>
        <w:t>(-</w:t>
      </w:r>
      <w:proofErr w:type="spellStart"/>
      <w:r>
        <w:rPr>
          <w:rFonts w:ascii="Consolas" w:eastAsia="Consolas" w:hAnsi="Consolas"/>
          <w:sz w:val="20"/>
        </w:rPr>
        <w:t>Constant.MOISTURE_EVAPORATION</w:t>
      </w:r>
      <w:proofErr w:type="spellEnd"/>
      <w:r>
        <w:rPr>
          <w:rFonts w:ascii="Consolas" w:eastAsia="Consolas" w:hAnsi="Consolas"/>
          <w:sz w:val="20"/>
        </w:rPr>
        <w:t>);</w:t>
      </w:r>
      <w:r>
        <w:rPr>
          <w:rFonts w:ascii="Consolas" w:eastAsia="Consolas" w:hAnsi="Consolas"/>
          <w:sz w:val="20"/>
        </w:rPr>
        <w:br/>
        <w:t>}</w:t>
      </w:r>
    </w:p>
    <w:p w14:paraId="77C7CB92" w14:textId="77777777" w:rsidR="00311109" w:rsidRDefault="00000000">
      <w:pPr>
        <w:pStyle w:val="ListBullet"/>
      </w:pPr>
      <w:r>
        <w:t>Applies the weather effect, then grows the crop (or regenerates empty soil), then lets the pest attack, then evaporates moisture.</w:t>
      </w:r>
    </w:p>
    <w:p w14:paraId="46D998E6" w14:textId="2EC88263" w:rsidR="00311109" w:rsidRDefault="00000000">
      <w:pPr>
        <w:pStyle w:val="ListBullet"/>
      </w:pPr>
      <w:proofErr w:type="spellStart"/>
      <w:r>
        <w:rPr>
          <w:rFonts w:ascii="Consolas" w:eastAsia="Consolas" w:hAnsi="Consolas"/>
          <w:sz w:val="24"/>
        </w:rPr>
        <w:t>plantCrop</w:t>
      </w:r>
      <w:proofErr w:type="spellEnd"/>
      <w:r>
        <w:t xml:space="preserve"> requires the cell to be TILLED and empty; </w:t>
      </w:r>
      <w:proofErr w:type="spellStart"/>
      <w:r>
        <w:rPr>
          <w:rFonts w:ascii="Consolas" w:eastAsia="Consolas" w:hAnsi="Consolas"/>
          <w:sz w:val="24"/>
        </w:rPr>
        <w:t>harvestCrop</w:t>
      </w:r>
      <w:proofErr w:type="spellEnd"/>
      <w:r>
        <w:t xml:space="preserve"> returns the crop only if it is in </w:t>
      </w:r>
      <w:r w:rsidR="008E05DE">
        <w:t>HARVEST</w:t>
      </w:r>
      <w:r>
        <w:t xml:space="preserve"> state.</w:t>
      </w:r>
    </w:p>
    <w:p w14:paraId="24CB88F2" w14:textId="77777777" w:rsidR="00311109" w:rsidRDefault="00000000">
      <w:pPr>
        <w:pStyle w:val="Heading3"/>
      </w:pPr>
      <w:r>
        <w:t>1.3. Class: Weather</w:t>
      </w:r>
    </w:p>
    <w:p w14:paraId="2F517A24" w14:textId="042A53A2" w:rsidR="00311109" w:rsidRDefault="00000000">
      <w:r>
        <w:t xml:space="preserve">Purpose: couples a </w:t>
      </w:r>
      <w:proofErr w:type="spellStart"/>
      <w:r>
        <w:rPr>
          <w:rFonts w:ascii="Consolas" w:eastAsia="Consolas" w:hAnsi="Consolas"/>
          <w:sz w:val="24"/>
        </w:rPr>
        <w:t>WeatherType</w:t>
      </w:r>
      <w:proofErr w:type="spellEnd"/>
      <w:r>
        <w:t xml:space="preserve"> and a </w:t>
      </w:r>
      <w:proofErr w:type="spellStart"/>
      <w:r>
        <w:rPr>
          <w:rFonts w:ascii="Consolas" w:eastAsia="Consolas" w:hAnsi="Consolas"/>
          <w:sz w:val="24"/>
        </w:rPr>
        <w:t>WeatherEffect</w:t>
      </w:r>
      <w:proofErr w:type="spellEnd"/>
      <w:r>
        <w:t xml:space="preserve"> strategy.</w:t>
      </w:r>
    </w:p>
    <w:p w14:paraId="63C782D4" w14:textId="77777777" w:rsidR="00311109" w:rsidRDefault="00000000">
      <w:pPr>
        <w:shd w:val="clear" w:color="auto" w:fill="F2F0E8"/>
        <w:spacing w:before="80" w:after="120"/>
        <w:ind w:left="173"/>
      </w:pPr>
      <w:r>
        <w:rPr>
          <w:rFonts w:ascii="Consolas" w:eastAsia="Consolas" w:hAnsi="Consolas"/>
          <w:sz w:val="20"/>
        </w:rPr>
        <w:t xml:space="preserve">public void </w:t>
      </w:r>
      <w:proofErr w:type="spellStart"/>
      <w:proofErr w:type="gramStart"/>
      <w:r>
        <w:rPr>
          <w:rFonts w:ascii="Consolas" w:eastAsia="Consolas" w:hAnsi="Consolas"/>
          <w:sz w:val="20"/>
        </w:rPr>
        <w:t>applyWeatherEffect</w:t>
      </w:r>
      <w:proofErr w:type="spellEnd"/>
      <w:r>
        <w:rPr>
          <w:rFonts w:ascii="Consolas" w:eastAsia="Consolas" w:hAnsi="Consolas"/>
          <w:sz w:val="20"/>
        </w:rPr>
        <w:t>(</w:t>
      </w:r>
      <w:proofErr w:type="gramEnd"/>
      <w:r>
        <w:rPr>
          <w:rFonts w:ascii="Consolas" w:eastAsia="Consolas" w:hAnsi="Consolas"/>
          <w:sz w:val="20"/>
        </w:rPr>
        <w:t>Cell cell) {</w:t>
      </w:r>
      <w:r>
        <w:rPr>
          <w:rFonts w:ascii="Consolas" w:eastAsia="Consolas" w:hAnsi="Consolas"/>
          <w:sz w:val="20"/>
        </w:rPr>
        <w:br/>
        <w:t xml:space="preserve">    if (cell == null) return;</w:t>
      </w:r>
      <w:r>
        <w:rPr>
          <w:rFonts w:ascii="Consolas" w:eastAsia="Consolas" w:hAnsi="Consolas"/>
          <w:sz w:val="20"/>
        </w:rPr>
        <w:br/>
        <w:t xml:space="preserve">    </w:t>
      </w:r>
      <w:proofErr w:type="spellStart"/>
      <w:proofErr w:type="gramStart"/>
      <w:r>
        <w:rPr>
          <w:rFonts w:ascii="Consolas" w:eastAsia="Consolas" w:hAnsi="Consolas"/>
          <w:sz w:val="20"/>
        </w:rPr>
        <w:t>effect.applyEffect</w:t>
      </w:r>
      <w:proofErr w:type="spellEnd"/>
      <w:proofErr w:type="gramEnd"/>
      <w:r>
        <w:rPr>
          <w:rFonts w:ascii="Consolas" w:eastAsia="Consolas" w:hAnsi="Consolas"/>
          <w:sz w:val="20"/>
        </w:rPr>
        <w:t>(cell);</w:t>
      </w:r>
      <w:r>
        <w:rPr>
          <w:rFonts w:ascii="Consolas" w:eastAsia="Consolas" w:hAnsi="Consolas"/>
          <w:sz w:val="20"/>
        </w:rPr>
        <w:br/>
        <w:t>}</w:t>
      </w:r>
    </w:p>
    <w:p w14:paraId="77F2F15A" w14:textId="77777777" w:rsidR="00311109" w:rsidRDefault="00000000">
      <w:r>
        <w:lastRenderedPageBreak/>
        <w:t xml:space="preserve">The three effects: </w:t>
      </w:r>
      <w:proofErr w:type="spellStart"/>
      <w:r>
        <w:t>SunnyEffect</w:t>
      </w:r>
      <w:proofErr w:type="spellEnd"/>
      <w:r>
        <w:t xml:space="preserve"> (+sunlight, −moisture), </w:t>
      </w:r>
      <w:proofErr w:type="spellStart"/>
      <w:r>
        <w:t>RainyEffect</w:t>
      </w:r>
      <w:proofErr w:type="spellEnd"/>
      <w:r>
        <w:t xml:space="preserve"> (+moisture, −sunlight), </w:t>
      </w:r>
      <w:proofErr w:type="spellStart"/>
      <w:r>
        <w:t>DroughtEffect</w:t>
      </w:r>
      <w:proofErr w:type="spellEnd"/>
      <w:r>
        <w:t xml:space="preserve"> (−moisture, +sunlight).</w:t>
      </w:r>
    </w:p>
    <w:p w14:paraId="3E2210F1" w14:textId="77777777" w:rsidR="00311109" w:rsidRDefault="00000000">
      <w:pPr>
        <w:pStyle w:val="Heading3"/>
      </w:pPr>
      <w:r>
        <w:t>1.4. Class: Player and Inventory</w:t>
      </w:r>
    </w:p>
    <w:p w14:paraId="3BF0C225" w14:textId="4DE20072" w:rsidR="00311109" w:rsidRDefault="00000000">
      <w:r>
        <w:t xml:space="preserve">Purpose: </w:t>
      </w:r>
      <w:r>
        <w:rPr>
          <w:rFonts w:ascii="Consolas" w:eastAsia="Consolas" w:hAnsi="Consolas"/>
          <w:sz w:val="24"/>
        </w:rPr>
        <w:t>Player</w:t>
      </w:r>
      <w:r>
        <w:t xml:space="preserve"> holds money and an </w:t>
      </w:r>
      <w:r>
        <w:rPr>
          <w:rFonts w:ascii="Consolas" w:eastAsia="Consolas" w:hAnsi="Consolas"/>
          <w:sz w:val="24"/>
        </w:rPr>
        <w:t>Inventory</w:t>
      </w:r>
      <w:r>
        <w:t xml:space="preserve">; money math is </w:t>
      </w:r>
      <w:r w:rsidR="008E05DE">
        <w:t>overflow safe</w:t>
      </w:r>
      <w:r>
        <w:t>.</w:t>
      </w:r>
    </w:p>
    <w:p w14:paraId="1E54E20E" w14:textId="77777777" w:rsidR="00311109" w:rsidRDefault="00000000">
      <w:pPr>
        <w:shd w:val="clear" w:color="auto" w:fill="F2F0E8"/>
        <w:spacing w:before="80" w:after="120"/>
        <w:ind w:left="173"/>
      </w:pPr>
      <w:r>
        <w:rPr>
          <w:rFonts w:ascii="Consolas" w:eastAsia="Consolas" w:hAnsi="Consolas"/>
          <w:sz w:val="20"/>
        </w:rPr>
        <w:t xml:space="preserve">public void </w:t>
      </w:r>
      <w:proofErr w:type="spellStart"/>
      <w:proofErr w:type="gramStart"/>
      <w:r>
        <w:rPr>
          <w:rFonts w:ascii="Consolas" w:eastAsia="Consolas" w:hAnsi="Consolas"/>
          <w:sz w:val="20"/>
        </w:rPr>
        <w:t>addMoney</w:t>
      </w:r>
      <w:proofErr w:type="spellEnd"/>
      <w:r>
        <w:rPr>
          <w:rFonts w:ascii="Consolas" w:eastAsia="Consolas" w:hAnsi="Consolas"/>
          <w:sz w:val="20"/>
        </w:rPr>
        <w:t>(</w:t>
      </w:r>
      <w:proofErr w:type="gramEnd"/>
      <w:r>
        <w:rPr>
          <w:rFonts w:ascii="Consolas" w:eastAsia="Consolas" w:hAnsi="Consolas"/>
          <w:sz w:val="20"/>
        </w:rPr>
        <w:t>int amount) {</w:t>
      </w:r>
      <w:r>
        <w:rPr>
          <w:rFonts w:ascii="Consolas" w:eastAsia="Consolas" w:hAnsi="Consolas"/>
          <w:sz w:val="20"/>
        </w:rPr>
        <w:br/>
        <w:t xml:space="preserve">    if (amount &lt;= 0) return;</w:t>
      </w:r>
      <w:r>
        <w:rPr>
          <w:rFonts w:ascii="Consolas" w:eastAsia="Consolas" w:hAnsi="Consolas"/>
          <w:sz w:val="20"/>
        </w:rPr>
        <w:br/>
        <w:t xml:space="preserve">    try </w:t>
      </w:r>
      <w:proofErr w:type="gramStart"/>
      <w:r>
        <w:rPr>
          <w:rFonts w:ascii="Consolas" w:eastAsia="Consolas" w:hAnsi="Consolas"/>
          <w:sz w:val="20"/>
        </w:rPr>
        <w:t>{ money</w:t>
      </w:r>
      <w:proofErr w:type="gramEnd"/>
      <w:r>
        <w:rPr>
          <w:rFonts w:ascii="Consolas" w:eastAsia="Consolas" w:hAnsi="Consolas"/>
          <w:sz w:val="20"/>
        </w:rPr>
        <w:t xml:space="preserve"> = </w:t>
      </w:r>
      <w:proofErr w:type="spellStart"/>
      <w:r>
        <w:rPr>
          <w:rFonts w:ascii="Consolas" w:eastAsia="Consolas" w:hAnsi="Consolas"/>
          <w:sz w:val="20"/>
        </w:rPr>
        <w:t>Math.addExact</w:t>
      </w:r>
      <w:proofErr w:type="spellEnd"/>
      <w:r>
        <w:rPr>
          <w:rFonts w:ascii="Consolas" w:eastAsia="Consolas" w:hAnsi="Consolas"/>
          <w:sz w:val="20"/>
        </w:rPr>
        <w:t>(money, amount)</w:t>
      </w:r>
      <w:proofErr w:type="gramStart"/>
      <w:r>
        <w:rPr>
          <w:rFonts w:ascii="Consolas" w:eastAsia="Consolas" w:hAnsi="Consolas"/>
          <w:sz w:val="20"/>
        </w:rPr>
        <w:t>; }</w:t>
      </w:r>
      <w:proofErr w:type="gramEnd"/>
      <w:r>
        <w:rPr>
          <w:rFonts w:ascii="Consolas" w:eastAsia="Consolas" w:hAnsi="Consolas"/>
          <w:sz w:val="20"/>
        </w:rPr>
        <w:br/>
        <w:t xml:space="preserve">    catch (</w:t>
      </w:r>
      <w:proofErr w:type="spellStart"/>
      <w:r>
        <w:rPr>
          <w:rFonts w:ascii="Consolas" w:eastAsia="Consolas" w:hAnsi="Consolas"/>
          <w:sz w:val="20"/>
        </w:rPr>
        <w:t>ArithmeticException</w:t>
      </w:r>
      <w:proofErr w:type="spellEnd"/>
      <w:r>
        <w:rPr>
          <w:rFonts w:ascii="Consolas" w:eastAsia="Consolas" w:hAnsi="Consolas"/>
          <w:sz w:val="20"/>
        </w:rPr>
        <w:t xml:space="preserve"> overflow) </w:t>
      </w:r>
      <w:proofErr w:type="gramStart"/>
      <w:r>
        <w:rPr>
          <w:rFonts w:ascii="Consolas" w:eastAsia="Consolas" w:hAnsi="Consolas"/>
          <w:sz w:val="20"/>
        </w:rPr>
        <w:t>{ money</w:t>
      </w:r>
      <w:proofErr w:type="gramEnd"/>
      <w:r>
        <w:rPr>
          <w:rFonts w:ascii="Consolas" w:eastAsia="Consolas" w:hAnsi="Consolas"/>
          <w:sz w:val="20"/>
        </w:rPr>
        <w:t xml:space="preserve"> = </w:t>
      </w:r>
      <w:proofErr w:type="spellStart"/>
      <w:r>
        <w:rPr>
          <w:rFonts w:ascii="Consolas" w:eastAsia="Consolas" w:hAnsi="Consolas"/>
          <w:sz w:val="20"/>
        </w:rPr>
        <w:t>Integer.MAX_VALUE</w:t>
      </w:r>
      <w:proofErr w:type="spellEnd"/>
      <w:proofErr w:type="gramStart"/>
      <w:r>
        <w:rPr>
          <w:rFonts w:ascii="Consolas" w:eastAsia="Consolas" w:hAnsi="Consolas"/>
          <w:sz w:val="20"/>
        </w:rPr>
        <w:t>; }</w:t>
      </w:r>
      <w:proofErr w:type="gramEnd"/>
      <w:r>
        <w:rPr>
          <w:rFonts w:ascii="Consolas" w:eastAsia="Consolas" w:hAnsi="Consolas"/>
          <w:sz w:val="20"/>
        </w:rPr>
        <w:br/>
        <w:t>}</w:t>
      </w:r>
    </w:p>
    <w:p w14:paraId="3970FA0B" w14:textId="77777777" w:rsidR="00311109" w:rsidRDefault="00000000">
      <w:r>
        <w:rPr>
          <w:rFonts w:ascii="Consolas" w:eastAsia="Consolas" w:hAnsi="Consolas"/>
          <w:sz w:val="24"/>
        </w:rPr>
        <w:t>Inventory</w:t>
      </w:r>
      <w:r>
        <w:t xml:space="preserve"> wraps a </w:t>
      </w:r>
      <w:proofErr w:type="spellStart"/>
      <w:r>
        <w:rPr>
          <w:rFonts w:ascii="Consolas" w:eastAsia="Consolas" w:hAnsi="Consolas"/>
          <w:sz w:val="24"/>
        </w:rPr>
        <w:t>LinkedHashMap</w:t>
      </w:r>
      <w:proofErr w:type="spellEnd"/>
      <w:r>
        <w:rPr>
          <w:rFonts w:ascii="Consolas" w:eastAsia="Consolas" w:hAnsi="Consolas"/>
          <w:sz w:val="24"/>
        </w:rPr>
        <w:t>&lt;</w:t>
      </w:r>
      <w:proofErr w:type="spellStart"/>
      <w:proofErr w:type="gramStart"/>
      <w:r>
        <w:rPr>
          <w:rFonts w:ascii="Consolas" w:eastAsia="Consolas" w:hAnsi="Consolas"/>
          <w:sz w:val="24"/>
        </w:rPr>
        <w:t>Item,Integer</w:t>
      </w:r>
      <w:proofErr w:type="spellEnd"/>
      <w:proofErr w:type="gramEnd"/>
      <w:r>
        <w:rPr>
          <w:rFonts w:ascii="Consolas" w:eastAsia="Consolas" w:hAnsi="Consolas"/>
          <w:sz w:val="24"/>
        </w:rPr>
        <w:t>&gt;</w:t>
      </w:r>
      <w:r>
        <w:t xml:space="preserve"> and returns an unmodifiable view, with </w:t>
      </w:r>
      <w:proofErr w:type="spellStart"/>
      <w:r>
        <w:rPr>
          <w:rFonts w:ascii="Consolas" w:eastAsia="Consolas" w:hAnsi="Consolas"/>
          <w:sz w:val="24"/>
        </w:rPr>
        <w:t>addItem</w:t>
      </w:r>
      <w:proofErr w:type="spellEnd"/>
      <w:r>
        <w:t xml:space="preserve">, </w:t>
      </w:r>
      <w:proofErr w:type="spellStart"/>
      <w:r>
        <w:rPr>
          <w:rFonts w:ascii="Consolas" w:eastAsia="Consolas" w:hAnsi="Consolas"/>
          <w:sz w:val="24"/>
        </w:rPr>
        <w:t>removeItem</w:t>
      </w:r>
      <w:proofErr w:type="spellEnd"/>
      <w:r>
        <w:t xml:space="preserve">, </w:t>
      </w:r>
      <w:proofErr w:type="spellStart"/>
      <w:r>
        <w:rPr>
          <w:rFonts w:ascii="Consolas" w:eastAsia="Consolas" w:hAnsi="Consolas"/>
          <w:sz w:val="24"/>
        </w:rPr>
        <w:t>getItemCount</w:t>
      </w:r>
      <w:proofErr w:type="spellEnd"/>
      <w:r>
        <w:t xml:space="preserve"> and </w:t>
      </w:r>
      <w:proofErr w:type="spellStart"/>
      <w:r>
        <w:rPr>
          <w:rFonts w:ascii="Consolas" w:eastAsia="Consolas" w:hAnsi="Consolas"/>
          <w:sz w:val="24"/>
        </w:rPr>
        <w:t>findByName</w:t>
      </w:r>
      <w:proofErr w:type="spellEnd"/>
      <w:r>
        <w:t>.</w:t>
      </w:r>
    </w:p>
    <w:p w14:paraId="3E35525C" w14:textId="77777777" w:rsidR="00311109" w:rsidRDefault="00000000">
      <w:pPr>
        <w:pStyle w:val="Heading2"/>
      </w:pPr>
      <w:r>
        <w:t>2. View classes</w:t>
      </w:r>
      <w:bookmarkStart w:id="14" w:name="_TocX14"/>
      <w:bookmarkEnd w:id="14"/>
    </w:p>
    <w:p w14:paraId="1EA56F83" w14:textId="77777777" w:rsidR="00311109" w:rsidRDefault="00000000">
      <w:pPr>
        <w:pStyle w:val="Heading3"/>
      </w:pPr>
      <w:r>
        <w:t xml:space="preserve">2.1. Class: </w:t>
      </w:r>
      <w:proofErr w:type="spellStart"/>
      <w:r>
        <w:t>InGameController</w:t>
      </w:r>
      <w:proofErr w:type="spellEnd"/>
    </w:p>
    <w:p w14:paraId="4BB3B122" w14:textId="77777777" w:rsidR="00311109" w:rsidRDefault="00000000">
      <w:r>
        <w:t>Purpose: the main gameplay screen — builds the cell grid, the toolbar, weather toggles and hover info, and handles Next Day.</w:t>
      </w:r>
    </w:p>
    <w:p w14:paraId="479F3633" w14:textId="77777777" w:rsidR="00311109" w:rsidRDefault="00000000">
      <w:pPr>
        <w:shd w:val="clear" w:color="auto" w:fill="F2F0E8"/>
        <w:spacing w:before="80" w:after="120"/>
        <w:ind w:left="173"/>
      </w:pPr>
      <w:r>
        <w:rPr>
          <w:rFonts w:ascii="Consolas" w:eastAsia="Consolas" w:hAnsi="Consolas"/>
          <w:sz w:val="20"/>
        </w:rPr>
        <w:t xml:space="preserve">private void </w:t>
      </w:r>
      <w:proofErr w:type="spellStart"/>
      <w:proofErr w:type="gramStart"/>
      <w:r>
        <w:rPr>
          <w:rFonts w:ascii="Consolas" w:eastAsia="Consolas" w:hAnsi="Consolas"/>
          <w:sz w:val="20"/>
        </w:rPr>
        <w:t>onCellClick</w:t>
      </w:r>
      <w:proofErr w:type="spellEnd"/>
      <w:r>
        <w:rPr>
          <w:rFonts w:ascii="Consolas" w:eastAsia="Consolas" w:hAnsi="Consolas"/>
          <w:sz w:val="20"/>
        </w:rPr>
        <w:t>(</w:t>
      </w:r>
      <w:proofErr w:type="gramEnd"/>
      <w:r>
        <w:rPr>
          <w:rFonts w:ascii="Consolas" w:eastAsia="Consolas" w:hAnsi="Consolas"/>
          <w:sz w:val="20"/>
        </w:rPr>
        <w:t>Cell cell) {</w:t>
      </w:r>
      <w:r>
        <w:rPr>
          <w:rFonts w:ascii="Consolas" w:eastAsia="Consolas" w:hAnsi="Consolas"/>
          <w:sz w:val="20"/>
        </w:rPr>
        <w:br/>
        <w:t xml:space="preserve">    </w:t>
      </w:r>
      <w:proofErr w:type="spellStart"/>
      <w:r>
        <w:rPr>
          <w:rFonts w:ascii="Consolas" w:eastAsia="Consolas" w:hAnsi="Consolas"/>
          <w:sz w:val="20"/>
        </w:rPr>
        <w:t>boolean</w:t>
      </w:r>
      <w:proofErr w:type="spellEnd"/>
      <w:r>
        <w:rPr>
          <w:rFonts w:ascii="Consolas" w:eastAsia="Consolas" w:hAnsi="Consolas"/>
          <w:sz w:val="20"/>
        </w:rPr>
        <w:t xml:space="preserve"> ok = </w:t>
      </w:r>
      <w:proofErr w:type="spellStart"/>
      <w:r>
        <w:rPr>
          <w:rFonts w:ascii="Consolas" w:eastAsia="Consolas" w:hAnsi="Consolas"/>
          <w:sz w:val="20"/>
        </w:rPr>
        <w:t>playerController.interactWithCell</w:t>
      </w:r>
      <w:proofErr w:type="spellEnd"/>
      <w:r>
        <w:rPr>
          <w:rFonts w:ascii="Consolas" w:eastAsia="Consolas" w:hAnsi="Consolas"/>
          <w:sz w:val="20"/>
        </w:rPr>
        <w:t>(cell);</w:t>
      </w:r>
      <w:r>
        <w:rPr>
          <w:rFonts w:ascii="Consolas" w:eastAsia="Consolas" w:hAnsi="Consolas"/>
          <w:sz w:val="20"/>
        </w:rPr>
        <w:br/>
        <w:t xml:space="preserve">    </w:t>
      </w:r>
      <w:proofErr w:type="gramStart"/>
      <w:r>
        <w:rPr>
          <w:rFonts w:ascii="Consolas" w:eastAsia="Consolas" w:hAnsi="Consolas"/>
          <w:sz w:val="20"/>
        </w:rPr>
        <w:t>notify(ok ?</w:t>
      </w:r>
      <w:proofErr w:type="gramEnd"/>
      <w:r>
        <w:rPr>
          <w:rFonts w:ascii="Consolas" w:eastAsia="Consolas" w:hAnsi="Consolas"/>
          <w:sz w:val="20"/>
        </w:rPr>
        <w:t xml:space="preserve"> "</w:t>
      </w:r>
      <w:proofErr w:type="gramStart"/>
      <w:r>
        <w:rPr>
          <w:rFonts w:ascii="Consolas" w:eastAsia="Consolas" w:hAnsi="Consolas"/>
          <w:sz w:val="20"/>
        </w:rPr>
        <w:t>" :</w:t>
      </w:r>
      <w:proofErr w:type="gramEnd"/>
      <w:r>
        <w:rPr>
          <w:rFonts w:ascii="Consolas" w:eastAsia="Consolas" w:hAnsi="Consolas"/>
          <w:sz w:val="20"/>
        </w:rPr>
        <w:t xml:space="preserve"> "Can't use this tool here");</w:t>
      </w:r>
      <w:r>
        <w:rPr>
          <w:rFonts w:ascii="Consolas" w:eastAsia="Consolas" w:hAnsi="Consolas"/>
          <w:sz w:val="20"/>
        </w:rPr>
        <w:br/>
        <w:t xml:space="preserve">    </w:t>
      </w:r>
      <w:proofErr w:type="spellStart"/>
      <w:proofErr w:type="gramStart"/>
      <w:r>
        <w:rPr>
          <w:rFonts w:ascii="Consolas" w:eastAsia="Consolas" w:hAnsi="Consolas"/>
          <w:sz w:val="20"/>
        </w:rPr>
        <w:t>refreshAll</w:t>
      </w:r>
      <w:proofErr w:type="spellEnd"/>
      <w:r>
        <w:rPr>
          <w:rFonts w:ascii="Consolas" w:eastAsia="Consolas" w:hAnsi="Consolas"/>
          <w:sz w:val="20"/>
        </w:rPr>
        <w:t>(</w:t>
      </w:r>
      <w:proofErr w:type="gramEnd"/>
      <w:r>
        <w:rPr>
          <w:rFonts w:ascii="Consolas" w:eastAsia="Consolas" w:hAnsi="Consolas"/>
          <w:sz w:val="20"/>
        </w:rPr>
        <w:t>);</w:t>
      </w:r>
      <w:r>
        <w:rPr>
          <w:rFonts w:ascii="Consolas" w:eastAsia="Consolas" w:hAnsi="Consolas"/>
          <w:sz w:val="20"/>
        </w:rPr>
        <w:br/>
        <w:t>}</w:t>
      </w:r>
    </w:p>
    <w:p w14:paraId="41EF1BFE" w14:textId="77777777" w:rsidR="00311109" w:rsidRDefault="00000000">
      <w:r>
        <w:t>A cell click is sent to the controller through one API regardless of which tool is selected.</w:t>
      </w:r>
    </w:p>
    <w:p w14:paraId="0D11B478" w14:textId="77777777" w:rsidR="00311109" w:rsidRDefault="00000000">
      <w:pPr>
        <w:pStyle w:val="Heading3"/>
      </w:pPr>
      <w:r>
        <w:t xml:space="preserve">2.2. Classes: </w:t>
      </w:r>
      <w:proofErr w:type="spellStart"/>
      <w:r>
        <w:t>MainMenuController</w:t>
      </w:r>
      <w:proofErr w:type="spellEnd"/>
      <w:r>
        <w:t xml:space="preserve">, HelpController and </w:t>
      </w:r>
      <w:proofErr w:type="spellStart"/>
      <w:r>
        <w:t>GameOverViewController</w:t>
      </w:r>
      <w:proofErr w:type="spellEnd"/>
    </w:p>
    <w:p w14:paraId="7B452739" w14:textId="68EBC35E" w:rsidR="00311109" w:rsidRDefault="00000000">
      <w:r>
        <w:t xml:space="preserve">Purpose: </w:t>
      </w:r>
      <w:proofErr w:type="spellStart"/>
      <w:r>
        <w:rPr>
          <w:rFonts w:ascii="Consolas" w:eastAsia="Consolas" w:hAnsi="Consolas"/>
          <w:sz w:val="24"/>
        </w:rPr>
        <w:t>MainMenuController</w:t>
      </w:r>
      <w:proofErr w:type="spellEnd"/>
      <w:r>
        <w:t xml:space="preserve"> handles New / Continue / Help / Quit; </w:t>
      </w:r>
      <w:r>
        <w:rPr>
          <w:rFonts w:ascii="Consolas" w:eastAsia="Consolas" w:hAnsi="Consolas"/>
          <w:sz w:val="24"/>
        </w:rPr>
        <w:t>HelpController</w:t>
      </w:r>
      <w:r>
        <w:t xml:space="preserve"> shows the guide text and a back button; </w:t>
      </w:r>
      <w:proofErr w:type="spellStart"/>
      <w:r>
        <w:rPr>
          <w:rFonts w:ascii="Consolas" w:eastAsia="Consolas" w:hAnsi="Consolas"/>
          <w:sz w:val="24"/>
        </w:rPr>
        <w:t>GameOverViewController</w:t>
      </w:r>
      <w:proofErr w:type="spellEnd"/>
      <w:r>
        <w:t xml:space="preserve"> shows the bankruptcy result (final day and money) with New Farm / Main Menu buttons. All </w:t>
      </w:r>
      <w:r w:rsidR="008E05DE">
        <w:t>depends</w:t>
      </w:r>
      <w:r>
        <w:t xml:space="preserve"> on the </w:t>
      </w:r>
      <w:proofErr w:type="spellStart"/>
      <w:r>
        <w:rPr>
          <w:rFonts w:ascii="Consolas" w:eastAsia="Consolas" w:hAnsi="Consolas"/>
          <w:sz w:val="24"/>
        </w:rPr>
        <w:t>GameLauncher</w:t>
      </w:r>
      <w:proofErr w:type="spellEnd"/>
      <w:r>
        <w:t xml:space="preserve"> interface, not on </w:t>
      </w:r>
      <w:r>
        <w:rPr>
          <w:rFonts w:ascii="Consolas" w:eastAsia="Consolas" w:hAnsi="Consolas"/>
          <w:sz w:val="24"/>
        </w:rPr>
        <w:t>Main</w:t>
      </w:r>
      <w:r>
        <w:t>.</w:t>
      </w:r>
    </w:p>
    <w:p w14:paraId="26FEA86D" w14:textId="77777777" w:rsidR="00311109" w:rsidRDefault="00000000">
      <w:pPr>
        <w:pStyle w:val="Heading3"/>
      </w:pPr>
      <w:r>
        <w:t xml:space="preserve">2.3. Class: </w:t>
      </w:r>
      <w:proofErr w:type="spellStart"/>
      <w:r>
        <w:t>SceneRouter</w:t>
      </w:r>
      <w:proofErr w:type="spellEnd"/>
    </w:p>
    <w:p w14:paraId="129014AC" w14:textId="77777777" w:rsidR="00311109" w:rsidRDefault="00000000">
      <w:r>
        <w:t xml:space="preserve">Purpose: </w:t>
      </w:r>
      <w:proofErr w:type="gramStart"/>
      <w:r>
        <w:t>registers</w:t>
      </w:r>
      <w:proofErr w:type="gramEnd"/>
      <w:r>
        <w:t xml:space="preserve"> every screen and </w:t>
      </w:r>
      <w:proofErr w:type="gramStart"/>
      <w:r>
        <w:t>swaps</w:t>
      </w:r>
      <w:proofErr w:type="gramEnd"/>
      <w:r>
        <w:t xml:space="preserve"> the visible one inside a single </w:t>
      </w:r>
      <w:proofErr w:type="spellStart"/>
      <w:proofErr w:type="gramStart"/>
      <w:r>
        <w:rPr>
          <w:rFonts w:ascii="Consolas" w:eastAsia="Consolas" w:hAnsi="Consolas"/>
          <w:sz w:val="24"/>
        </w:rPr>
        <w:t>StackPane</w:t>
      </w:r>
      <w:proofErr w:type="spellEnd"/>
      <w:r>
        <w:t>, and</w:t>
      </w:r>
      <w:proofErr w:type="gramEnd"/>
      <w:r>
        <w:t xml:space="preserve"> </w:t>
      </w:r>
      <w:proofErr w:type="gramStart"/>
      <w:r>
        <w:t>manages</w:t>
      </w:r>
      <w:proofErr w:type="gramEnd"/>
      <w:r>
        <w:t xml:space="preserve"> a one-at-a-time overlay (pause / seed picker).</w:t>
      </w:r>
    </w:p>
    <w:p w14:paraId="3C75D15E" w14:textId="77777777" w:rsidR="00311109" w:rsidRDefault="00000000">
      <w:pPr>
        <w:shd w:val="clear" w:color="auto" w:fill="F2F0E8"/>
        <w:spacing w:before="80" w:after="120"/>
        <w:ind w:left="173"/>
      </w:pPr>
      <w:r>
        <w:rPr>
          <w:rFonts w:ascii="Consolas" w:eastAsia="Consolas" w:hAnsi="Consolas"/>
          <w:sz w:val="20"/>
        </w:rPr>
        <w:t xml:space="preserve">public void </w:t>
      </w:r>
      <w:proofErr w:type="gramStart"/>
      <w:r>
        <w:rPr>
          <w:rFonts w:ascii="Consolas" w:eastAsia="Consolas" w:hAnsi="Consolas"/>
          <w:sz w:val="20"/>
        </w:rPr>
        <w:t>show(</w:t>
      </w:r>
      <w:proofErr w:type="gramEnd"/>
      <w:r>
        <w:rPr>
          <w:rFonts w:ascii="Consolas" w:eastAsia="Consolas" w:hAnsi="Consolas"/>
          <w:sz w:val="20"/>
        </w:rPr>
        <w:t>String name) {</w:t>
      </w:r>
      <w:r>
        <w:rPr>
          <w:rFonts w:ascii="Consolas" w:eastAsia="Consolas" w:hAnsi="Consolas"/>
          <w:sz w:val="20"/>
        </w:rPr>
        <w:br/>
        <w:t xml:space="preserve">    Parent screen = </w:t>
      </w:r>
      <w:proofErr w:type="spellStart"/>
      <w:r>
        <w:rPr>
          <w:rFonts w:ascii="Consolas" w:eastAsia="Consolas" w:hAnsi="Consolas"/>
          <w:sz w:val="20"/>
        </w:rPr>
        <w:t>screens.get</w:t>
      </w:r>
      <w:proofErr w:type="spellEnd"/>
      <w:r>
        <w:rPr>
          <w:rFonts w:ascii="Consolas" w:eastAsia="Consolas" w:hAnsi="Consolas"/>
          <w:sz w:val="20"/>
        </w:rPr>
        <w:t>(name);</w:t>
      </w:r>
      <w:r>
        <w:rPr>
          <w:rFonts w:ascii="Consolas" w:eastAsia="Consolas" w:hAnsi="Consolas"/>
          <w:sz w:val="20"/>
        </w:rPr>
        <w:br/>
        <w:t xml:space="preserve">    if (screen == null) throw new </w:t>
      </w:r>
      <w:proofErr w:type="spellStart"/>
      <w:proofErr w:type="gramStart"/>
      <w:r>
        <w:rPr>
          <w:rFonts w:ascii="Consolas" w:eastAsia="Consolas" w:hAnsi="Consolas"/>
          <w:sz w:val="20"/>
        </w:rPr>
        <w:t>SmartFarmException</w:t>
      </w:r>
      <w:proofErr w:type="spellEnd"/>
      <w:r>
        <w:rPr>
          <w:rFonts w:ascii="Consolas" w:eastAsia="Consolas" w:hAnsi="Consolas"/>
          <w:sz w:val="20"/>
        </w:rPr>
        <w:t>(</w:t>
      </w:r>
      <w:proofErr w:type="gramEnd"/>
      <w:r>
        <w:rPr>
          <w:rFonts w:ascii="Consolas" w:eastAsia="Consolas" w:hAnsi="Consolas"/>
          <w:sz w:val="20"/>
        </w:rPr>
        <w:t>"Screen not registered: " + name);</w:t>
      </w:r>
      <w:r>
        <w:rPr>
          <w:rFonts w:ascii="Consolas" w:eastAsia="Consolas" w:hAnsi="Consolas"/>
          <w:sz w:val="20"/>
        </w:rPr>
        <w:br/>
        <w:t xml:space="preserve">    </w:t>
      </w:r>
      <w:proofErr w:type="spellStart"/>
      <w:proofErr w:type="gramStart"/>
      <w:r>
        <w:rPr>
          <w:rFonts w:ascii="Consolas" w:eastAsia="Consolas" w:hAnsi="Consolas"/>
          <w:sz w:val="20"/>
        </w:rPr>
        <w:t>closeOverlay</w:t>
      </w:r>
      <w:proofErr w:type="spellEnd"/>
      <w:r>
        <w:rPr>
          <w:rFonts w:ascii="Consolas" w:eastAsia="Consolas" w:hAnsi="Consolas"/>
          <w:sz w:val="20"/>
        </w:rPr>
        <w:t>(</w:t>
      </w:r>
      <w:proofErr w:type="gramEnd"/>
      <w:r>
        <w:rPr>
          <w:rFonts w:ascii="Consolas" w:eastAsia="Consolas" w:hAnsi="Consolas"/>
          <w:sz w:val="20"/>
        </w:rPr>
        <w:t>);</w:t>
      </w:r>
      <w:r>
        <w:rPr>
          <w:rFonts w:ascii="Consolas" w:eastAsia="Consolas" w:hAnsi="Consolas"/>
          <w:sz w:val="20"/>
        </w:rPr>
        <w:br/>
        <w:t xml:space="preserve">    </w:t>
      </w:r>
      <w:proofErr w:type="spellStart"/>
      <w:proofErr w:type="gramStart"/>
      <w:r>
        <w:rPr>
          <w:rFonts w:ascii="Consolas" w:eastAsia="Consolas" w:hAnsi="Consolas"/>
          <w:sz w:val="20"/>
        </w:rPr>
        <w:t>root.getChildren</w:t>
      </w:r>
      <w:proofErr w:type="spellEnd"/>
      <w:proofErr w:type="gramEnd"/>
      <w:r>
        <w:rPr>
          <w:rFonts w:ascii="Consolas" w:eastAsia="Consolas" w:hAnsi="Consolas"/>
          <w:sz w:val="20"/>
        </w:rPr>
        <w:t>(</w:t>
      </w:r>
      <w:proofErr w:type="gramStart"/>
      <w:r>
        <w:rPr>
          <w:rFonts w:ascii="Consolas" w:eastAsia="Consolas" w:hAnsi="Consolas"/>
          <w:sz w:val="20"/>
        </w:rPr>
        <w:t>).</w:t>
      </w:r>
      <w:proofErr w:type="spellStart"/>
      <w:r>
        <w:rPr>
          <w:rFonts w:ascii="Consolas" w:eastAsia="Consolas" w:hAnsi="Consolas"/>
          <w:sz w:val="20"/>
        </w:rPr>
        <w:t>setAll</w:t>
      </w:r>
      <w:proofErr w:type="spellEnd"/>
      <w:proofErr w:type="gramEnd"/>
      <w:r>
        <w:rPr>
          <w:rFonts w:ascii="Consolas" w:eastAsia="Consolas" w:hAnsi="Consolas"/>
          <w:sz w:val="20"/>
        </w:rPr>
        <w:t>(screen);</w:t>
      </w:r>
      <w:r>
        <w:rPr>
          <w:rFonts w:ascii="Consolas" w:eastAsia="Consolas" w:hAnsi="Consolas"/>
          <w:sz w:val="20"/>
        </w:rPr>
        <w:br/>
        <w:t>}</w:t>
      </w:r>
    </w:p>
    <w:p w14:paraId="0EEDD68C" w14:textId="77777777" w:rsidR="00311109" w:rsidRDefault="00000000">
      <w:pPr>
        <w:pStyle w:val="Heading2"/>
      </w:pPr>
      <w:r>
        <w:lastRenderedPageBreak/>
        <w:t>3. Controller classes</w:t>
      </w:r>
      <w:bookmarkStart w:id="15" w:name="_TocX15"/>
      <w:bookmarkEnd w:id="15"/>
    </w:p>
    <w:p w14:paraId="554C72B4" w14:textId="77777777" w:rsidR="00311109" w:rsidRDefault="00000000">
      <w:pPr>
        <w:pStyle w:val="Heading3"/>
      </w:pPr>
      <w:r>
        <w:t xml:space="preserve">3.1. Class: </w:t>
      </w:r>
      <w:proofErr w:type="spellStart"/>
      <w:r>
        <w:t>GameManager</w:t>
      </w:r>
      <w:proofErr w:type="spellEnd"/>
    </w:p>
    <w:p w14:paraId="70D945EB" w14:textId="77777777" w:rsidR="00311109" w:rsidRDefault="00000000">
      <w:r>
        <w:t>Purpose: a Singleton that owns the day, the current weather and the game status, and is the Subject of the Observer pattern.</w:t>
      </w:r>
    </w:p>
    <w:p w14:paraId="5A5C431A" w14:textId="77777777" w:rsidR="00311109" w:rsidRDefault="00000000">
      <w:pPr>
        <w:shd w:val="clear" w:color="auto" w:fill="F2F0E8"/>
        <w:spacing w:before="80" w:after="120"/>
        <w:ind w:left="173"/>
      </w:pPr>
      <w:r>
        <w:rPr>
          <w:rFonts w:ascii="Consolas" w:eastAsia="Consolas" w:hAnsi="Consolas"/>
          <w:sz w:val="20"/>
        </w:rPr>
        <w:t xml:space="preserve">public void </w:t>
      </w:r>
      <w:proofErr w:type="spellStart"/>
      <w:proofErr w:type="gramStart"/>
      <w:r>
        <w:rPr>
          <w:rFonts w:ascii="Consolas" w:eastAsia="Consolas" w:hAnsi="Consolas"/>
          <w:sz w:val="20"/>
        </w:rPr>
        <w:t>advanceDay</w:t>
      </w:r>
      <w:proofErr w:type="spellEnd"/>
      <w:r>
        <w:rPr>
          <w:rFonts w:ascii="Consolas" w:eastAsia="Consolas" w:hAnsi="Consolas"/>
          <w:sz w:val="20"/>
        </w:rPr>
        <w:t>(</w:t>
      </w:r>
      <w:proofErr w:type="gramEnd"/>
      <w:r>
        <w:rPr>
          <w:rFonts w:ascii="Consolas" w:eastAsia="Consolas" w:hAnsi="Consolas"/>
          <w:sz w:val="20"/>
        </w:rPr>
        <w:t>) {</w:t>
      </w:r>
      <w:r>
        <w:rPr>
          <w:rFonts w:ascii="Consolas" w:eastAsia="Consolas" w:hAnsi="Consolas"/>
          <w:sz w:val="20"/>
        </w:rPr>
        <w:br/>
        <w:t xml:space="preserve">    if (</w:t>
      </w:r>
      <w:proofErr w:type="gramStart"/>
      <w:r>
        <w:rPr>
          <w:rFonts w:ascii="Consolas" w:eastAsia="Consolas" w:hAnsi="Consolas"/>
          <w:sz w:val="20"/>
        </w:rPr>
        <w:t>status !</w:t>
      </w:r>
      <w:proofErr w:type="gramEnd"/>
      <w:r>
        <w:rPr>
          <w:rFonts w:ascii="Consolas" w:eastAsia="Consolas" w:hAnsi="Consolas"/>
          <w:sz w:val="20"/>
        </w:rPr>
        <w:t xml:space="preserve">= </w:t>
      </w:r>
      <w:proofErr w:type="spellStart"/>
      <w:r>
        <w:rPr>
          <w:rFonts w:ascii="Consolas" w:eastAsia="Consolas" w:hAnsi="Consolas"/>
          <w:sz w:val="20"/>
        </w:rPr>
        <w:t>GameStatus.RUNNING</w:t>
      </w:r>
      <w:proofErr w:type="spellEnd"/>
      <w:r>
        <w:rPr>
          <w:rFonts w:ascii="Consolas" w:eastAsia="Consolas" w:hAnsi="Consolas"/>
          <w:sz w:val="20"/>
        </w:rPr>
        <w:t>) return;</w:t>
      </w:r>
      <w:r>
        <w:rPr>
          <w:rFonts w:ascii="Consolas" w:eastAsia="Consolas" w:hAnsi="Consolas"/>
          <w:sz w:val="20"/>
        </w:rPr>
        <w:br/>
        <w:t xml:space="preserve">    List&lt;</w:t>
      </w:r>
      <w:proofErr w:type="spellStart"/>
      <w:r>
        <w:rPr>
          <w:rFonts w:ascii="Consolas" w:eastAsia="Consolas" w:hAnsi="Consolas"/>
          <w:sz w:val="20"/>
        </w:rPr>
        <w:t>DayObserver</w:t>
      </w:r>
      <w:proofErr w:type="spellEnd"/>
      <w:r>
        <w:rPr>
          <w:rFonts w:ascii="Consolas" w:eastAsia="Consolas" w:hAnsi="Consolas"/>
          <w:sz w:val="20"/>
        </w:rPr>
        <w:t xml:space="preserve">&gt; snapshot = new </w:t>
      </w:r>
      <w:proofErr w:type="spellStart"/>
      <w:r>
        <w:rPr>
          <w:rFonts w:ascii="Consolas" w:eastAsia="Consolas" w:hAnsi="Consolas"/>
          <w:sz w:val="20"/>
        </w:rPr>
        <w:t>ArrayList</w:t>
      </w:r>
      <w:proofErr w:type="spellEnd"/>
      <w:r>
        <w:rPr>
          <w:rFonts w:ascii="Consolas" w:eastAsia="Consolas" w:hAnsi="Consolas"/>
          <w:sz w:val="20"/>
        </w:rPr>
        <w:t>&lt;&gt;(observers);</w:t>
      </w:r>
      <w:r>
        <w:rPr>
          <w:rFonts w:ascii="Consolas" w:eastAsia="Consolas" w:hAnsi="Consolas"/>
          <w:sz w:val="20"/>
        </w:rPr>
        <w:br/>
        <w:t xml:space="preserve">    for (</w:t>
      </w:r>
      <w:proofErr w:type="spellStart"/>
      <w:r>
        <w:rPr>
          <w:rFonts w:ascii="Consolas" w:eastAsia="Consolas" w:hAnsi="Consolas"/>
          <w:sz w:val="20"/>
        </w:rPr>
        <w:t>DayObserver</w:t>
      </w:r>
      <w:proofErr w:type="spellEnd"/>
      <w:r>
        <w:rPr>
          <w:rFonts w:ascii="Consolas" w:eastAsia="Consolas" w:hAnsi="Consolas"/>
          <w:sz w:val="20"/>
        </w:rPr>
        <w:t xml:space="preserve"> </w:t>
      </w:r>
      <w:proofErr w:type="spellStart"/>
      <w:proofErr w:type="gramStart"/>
      <w:r>
        <w:rPr>
          <w:rFonts w:ascii="Consolas" w:eastAsia="Consolas" w:hAnsi="Consolas"/>
          <w:sz w:val="20"/>
        </w:rPr>
        <w:t>obs</w:t>
      </w:r>
      <w:proofErr w:type="spellEnd"/>
      <w:r>
        <w:rPr>
          <w:rFonts w:ascii="Consolas" w:eastAsia="Consolas" w:hAnsi="Consolas"/>
          <w:sz w:val="20"/>
        </w:rPr>
        <w:t xml:space="preserve"> :</w:t>
      </w:r>
      <w:proofErr w:type="gramEnd"/>
      <w:r>
        <w:rPr>
          <w:rFonts w:ascii="Consolas" w:eastAsia="Consolas" w:hAnsi="Consolas"/>
          <w:sz w:val="20"/>
        </w:rPr>
        <w:t xml:space="preserve"> snapshot) </w:t>
      </w:r>
      <w:proofErr w:type="spellStart"/>
      <w:proofErr w:type="gramStart"/>
      <w:r>
        <w:rPr>
          <w:rFonts w:ascii="Consolas" w:eastAsia="Consolas" w:hAnsi="Consolas"/>
          <w:sz w:val="20"/>
        </w:rPr>
        <w:t>obs.dayEnded</w:t>
      </w:r>
      <w:proofErr w:type="spellEnd"/>
      <w:proofErr w:type="gramEnd"/>
      <w:r>
        <w:rPr>
          <w:rFonts w:ascii="Consolas" w:eastAsia="Consolas" w:hAnsi="Consolas"/>
          <w:sz w:val="20"/>
        </w:rPr>
        <w:t>();</w:t>
      </w:r>
      <w:r>
        <w:rPr>
          <w:rFonts w:ascii="Consolas" w:eastAsia="Consolas" w:hAnsi="Consolas"/>
          <w:sz w:val="20"/>
        </w:rPr>
        <w:br/>
        <w:t xml:space="preserve">    </w:t>
      </w:r>
      <w:proofErr w:type="spellStart"/>
      <w:r>
        <w:rPr>
          <w:rFonts w:ascii="Consolas" w:eastAsia="Consolas" w:hAnsi="Consolas"/>
          <w:sz w:val="20"/>
        </w:rPr>
        <w:t>currentDay</w:t>
      </w:r>
      <w:proofErr w:type="spellEnd"/>
      <w:r>
        <w:rPr>
          <w:rFonts w:ascii="Consolas" w:eastAsia="Consolas" w:hAnsi="Consolas"/>
          <w:sz w:val="20"/>
        </w:rPr>
        <w:t>++;</w:t>
      </w:r>
      <w:r>
        <w:rPr>
          <w:rFonts w:ascii="Consolas" w:eastAsia="Consolas" w:hAnsi="Consolas"/>
          <w:sz w:val="20"/>
        </w:rPr>
        <w:br/>
        <w:t>}</w:t>
      </w:r>
    </w:p>
    <w:p w14:paraId="20872AAB" w14:textId="77777777" w:rsidR="00311109" w:rsidRDefault="00000000">
      <w:pPr>
        <w:pStyle w:val="ListBullet"/>
      </w:pPr>
      <w:r>
        <w:t xml:space="preserve">Skips the update once the game is no longer RUNNING; otherwise notifies every observer's </w:t>
      </w:r>
      <w:proofErr w:type="spellStart"/>
      <w:proofErr w:type="gramStart"/>
      <w:r>
        <w:rPr>
          <w:rFonts w:ascii="Consolas" w:eastAsia="Consolas" w:hAnsi="Consolas"/>
          <w:sz w:val="24"/>
        </w:rPr>
        <w:t>dayEnded</w:t>
      </w:r>
      <w:proofErr w:type="spellEnd"/>
      <w:r>
        <w:rPr>
          <w:rFonts w:ascii="Consolas" w:eastAsia="Consolas" w:hAnsi="Consolas"/>
          <w:sz w:val="24"/>
        </w:rPr>
        <w:t>(</w:t>
      </w:r>
      <w:proofErr w:type="gramEnd"/>
      <w:r>
        <w:rPr>
          <w:rFonts w:ascii="Consolas" w:eastAsia="Consolas" w:hAnsi="Consolas"/>
          <w:sz w:val="24"/>
        </w:rPr>
        <w:t>)</w:t>
      </w:r>
      <w:r>
        <w:t xml:space="preserve"> on a snapshot of the list (safe against re-registration), then advances the day.</w:t>
      </w:r>
    </w:p>
    <w:p w14:paraId="7C7C9D03" w14:textId="77777777" w:rsidR="00311109" w:rsidRDefault="00000000">
      <w:pPr>
        <w:pStyle w:val="Heading3"/>
      </w:pPr>
      <w:r>
        <w:t xml:space="preserve">3.2. Class: </w:t>
      </w:r>
      <w:proofErr w:type="spellStart"/>
      <w:r>
        <w:t>BaseController</w:t>
      </w:r>
      <w:proofErr w:type="spellEnd"/>
      <w:r>
        <w:t xml:space="preserve"> and the day observers</w:t>
      </w:r>
    </w:p>
    <w:p w14:paraId="53A07373" w14:textId="77777777" w:rsidR="00311109" w:rsidRDefault="00000000">
      <w:proofErr w:type="spellStart"/>
      <w:r>
        <w:rPr>
          <w:rFonts w:ascii="Consolas" w:eastAsia="Consolas" w:hAnsi="Consolas"/>
          <w:sz w:val="24"/>
        </w:rPr>
        <w:t>BaseController</w:t>
      </w:r>
      <w:proofErr w:type="spellEnd"/>
      <w:r>
        <w:t xml:space="preserve"> is the abstract parent that stores the shared </w:t>
      </w:r>
      <w:proofErr w:type="spellStart"/>
      <w:r>
        <w:rPr>
          <w:rFonts w:ascii="Consolas" w:eastAsia="Consolas" w:hAnsi="Consolas"/>
          <w:sz w:val="24"/>
        </w:rPr>
        <w:t>GameManager</w:t>
      </w:r>
      <w:proofErr w:type="spellEnd"/>
      <w:r>
        <w:t>:</w:t>
      </w:r>
    </w:p>
    <w:p w14:paraId="4D79EA41" w14:textId="77777777" w:rsidR="00311109" w:rsidRDefault="00000000">
      <w:pPr>
        <w:shd w:val="clear" w:color="auto" w:fill="F2F0E8"/>
        <w:spacing w:before="80" w:after="120"/>
        <w:ind w:left="173"/>
      </w:pPr>
      <w:r>
        <w:rPr>
          <w:rFonts w:ascii="Consolas" w:eastAsia="Consolas" w:hAnsi="Consolas"/>
          <w:sz w:val="20"/>
        </w:rPr>
        <w:t xml:space="preserve">public abstract class </w:t>
      </w:r>
      <w:proofErr w:type="spellStart"/>
      <w:r>
        <w:rPr>
          <w:rFonts w:ascii="Consolas" w:eastAsia="Consolas" w:hAnsi="Consolas"/>
          <w:sz w:val="20"/>
        </w:rPr>
        <w:t>BaseController</w:t>
      </w:r>
      <w:proofErr w:type="spellEnd"/>
      <w:r>
        <w:rPr>
          <w:rFonts w:ascii="Consolas" w:eastAsia="Consolas" w:hAnsi="Consolas"/>
          <w:sz w:val="20"/>
        </w:rPr>
        <w:t xml:space="preserve"> {</w:t>
      </w:r>
      <w:r>
        <w:rPr>
          <w:rFonts w:ascii="Consolas" w:eastAsia="Consolas" w:hAnsi="Consolas"/>
          <w:sz w:val="20"/>
        </w:rPr>
        <w:br/>
        <w:t xml:space="preserve">    protected final </w:t>
      </w:r>
      <w:proofErr w:type="spellStart"/>
      <w:r>
        <w:rPr>
          <w:rFonts w:ascii="Consolas" w:eastAsia="Consolas" w:hAnsi="Consolas"/>
          <w:sz w:val="20"/>
        </w:rPr>
        <w:t>GameManager</w:t>
      </w:r>
      <w:proofErr w:type="spellEnd"/>
      <w:r>
        <w:rPr>
          <w:rFonts w:ascii="Consolas" w:eastAsia="Consolas" w:hAnsi="Consolas"/>
          <w:sz w:val="20"/>
        </w:rPr>
        <w:t xml:space="preserve"> </w:t>
      </w:r>
      <w:proofErr w:type="spellStart"/>
      <w:r>
        <w:rPr>
          <w:rFonts w:ascii="Consolas" w:eastAsia="Consolas" w:hAnsi="Consolas"/>
          <w:sz w:val="20"/>
        </w:rPr>
        <w:t>gameManager</w:t>
      </w:r>
      <w:proofErr w:type="spellEnd"/>
      <w:r>
        <w:rPr>
          <w:rFonts w:ascii="Consolas" w:eastAsia="Consolas" w:hAnsi="Consolas"/>
          <w:sz w:val="20"/>
        </w:rPr>
        <w:t>;</w:t>
      </w:r>
      <w:r>
        <w:rPr>
          <w:rFonts w:ascii="Consolas" w:eastAsia="Consolas" w:hAnsi="Consolas"/>
          <w:sz w:val="20"/>
        </w:rPr>
        <w:br/>
        <w:t xml:space="preserve">    protected </w:t>
      </w:r>
      <w:proofErr w:type="spellStart"/>
      <w:proofErr w:type="gramStart"/>
      <w:r>
        <w:rPr>
          <w:rFonts w:ascii="Consolas" w:eastAsia="Consolas" w:hAnsi="Consolas"/>
          <w:sz w:val="20"/>
        </w:rPr>
        <w:t>BaseController</w:t>
      </w:r>
      <w:proofErr w:type="spellEnd"/>
      <w:r>
        <w:rPr>
          <w:rFonts w:ascii="Consolas" w:eastAsia="Consolas" w:hAnsi="Consolas"/>
          <w:sz w:val="20"/>
        </w:rPr>
        <w:t>(</w:t>
      </w:r>
      <w:proofErr w:type="spellStart"/>
      <w:proofErr w:type="gramEnd"/>
      <w:r>
        <w:rPr>
          <w:rFonts w:ascii="Consolas" w:eastAsia="Consolas" w:hAnsi="Consolas"/>
          <w:sz w:val="20"/>
        </w:rPr>
        <w:t>GameManager</w:t>
      </w:r>
      <w:proofErr w:type="spellEnd"/>
      <w:r>
        <w:rPr>
          <w:rFonts w:ascii="Consolas" w:eastAsia="Consolas" w:hAnsi="Consolas"/>
          <w:sz w:val="20"/>
        </w:rPr>
        <w:t xml:space="preserve"> </w:t>
      </w:r>
      <w:proofErr w:type="spellStart"/>
      <w:r>
        <w:rPr>
          <w:rFonts w:ascii="Consolas" w:eastAsia="Consolas" w:hAnsi="Consolas"/>
          <w:sz w:val="20"/>
        </w:rPr>
        <w:t>gameManager</w:t>
      </w:r>
      <w:proofErr w:type="spellEnd"/>
      <w:r>
        <w:rPr>
          <w:rFonts w:ascii="Consolas" w:eastAsia="Consolas" w:hAnsi="Consolas"/>
          <w:sz w:val="20"/>
        </w:rPr>
        <w:t>) {</w:t>
      </w:r>
      <w:r>
        <w:rPr>
          <w:rFonts w:ascii="Consolas" w:eastAsia="Consolas" w:hAnsi="Consolas"/>
          <w:sz w:val="20"/>
        </w:rPr>
        <w:br/>
        <w:t xml:space="preserve">        </w:t>
      </w:r>
      <w:proofErr w:type="spellStart"/>
      <w:proofErr w:type="gramStart"/>
      <w:r>
        <w:rPr>
          <w:rFonts w:ascii="Consolas" w:eastAsia="Consolas" w:hAnsi="Consolas"/>
          <w:sz w:val="20"/>
        </w:rPr>
        <w:t>this.gameManager</w:t>
      </w:r>
      <w:proofErr w:type="spellEnd"/>
      <w:proofErr w:type="gramEnd"/>
      <w:r>
        <w:rPr>
          <w:rFonts w:ascii="Consolas" w:eastAsia="Consolas" w:hAnsi="Consolas"/>
          <w:sz w:val="20"/>
        </w:rPr>
        <w:t xml:space="preserve"> = </w:t>
      </w:r>
      <w:proofErr w:type="spellStart"/>
      <w:r>
        <w:rPr>
          <w:rFonts w:ascii="Consolas" w:eastAsia="Consolas" w:hAnsi="Consolas"/>
          <w:sz w:val="20"/>
        </w:rPr>
        <w:t>Objects.requireNonNull</w:t>
      </w:r>
      <w:proofErr w:type="spellEnd"/>
      <w:r>
        <w:rPr>
          <w:rFonts w:ascii="Consolas" w:eastAsia="Consolas" w:hAnsi="Consolas"/>
          <w:sz w:val="20"/>
        </w:rPr>
        <w:t>(</w:t>
      </w:r>
      <w:proofErr w:type="spellStart"/>
      <w:r>
        <w:rPr>
          <w:rFonts w:ascii="Consolas" w:eastAsia="Consolas" w:hAnsi="Consolas"/>
          <w:sz w:val="20"/>
        </w:rPr>
        <w:t>gameManager</w:t>
      </w:r>
      <w:proofErr w:type="spellEnd"/>
      <w:r>
        <w:rPr>
          <w:rFonts w:ascii="Consolas" w:eastAsia="Consolas" w:hAnsi="Consolas"/>
          <w:sz w:val="20"/>
        </w:rPr>
        <w:t>, "</w:t>
      </w:r>
      <w:proofErr w:type="spellStart"/>
      <w:r>
        <w:rPr>
          <w:rFonts w:ascii="Consolas" w:eastAsia="Consolas" w:hAnsi="Consolas"/>
          <w:sz w:val="20"/>
        </w:rPr>
        <w:t>gameManager</w:t>
      </w:r>
      <w:proofErr w:type="spellEnd"/>
      <w:r>
        <w:rPr>
          <w:rFonts w:ascii="Consolas" w:eastAsia="Consolas" w:hAnsi="Consolas"/>
          <w:sz w:val="20"/>
        </w:rPr>
        <w:t xml:space="preserve"> must not be null");</w:t>
      </w:r>
      <w:r>
        <w:rPr>
          <w:rFonts w:ascii="Consolas" w:eastAsia="Consolas" w:hAnsi="Consolas"/>
          <w:sz w:val="20"/>
        </w:rPr>
        <w:br/>
        <w:t xml:space="preserve">  </w:t>
      </w:r>
      <w:proofErr w:type="gramStart"/>
      <w:r>
        <w:rPr>
          <w:rFonts w:ascii="Consolas" w:eastAsia="Consolas" w:hAnsi="Consolas"/>
          <w:sz w:val="20"/>
        </w:rPr>
        <w:t xml:space="preserve">  }</w:t>
      </w:r>
      <w:proofErr w:type="gramEnd"/>
      <w:r>
        <w:rPr>
          <w:rFonts w:ascii="Consolas" w:eastAsia="Consolas" w:hAnsi="Consolas"/>
          <w:sz w:val="20"/>
        </w:rPr>
        <w:br/>
        <w:t>}</w:t>
      </w:r>
    </w:p>
    <w:p w14:paraId="591C9388" w14:textId="77777777" w:rsidR="00311109" w:rsidRDefault="00000000">
      <w:r>
        <w:t xml:space="preserve">Controllers that need the end-of-day event additionally </w:t>
      </w:r>
      <w:r>
        <w:rPr>
          <w:b/>
        </w:rPr>
        <w:t>implement `</w:t>
      </w:r>
      <w:proofErr w:type="spellStart"/>
      <w:r>
        <w:rPr>
          <w:b/>
        </w:rPr>
        <w:t>DayObserver</w:t>
      </w:r>
      <w:proofErr w:type="spellEnd"/>
      <w:r>
        <w:rPr>
          <w:b/>
        </w:rPr>
        <w:t>` and register themselves</w:t>
      </w:r>
      <w:r>
        <w:t xml:space="preserve"> in their constructor (</w:t>
      </w:r>
      <w:proofErr w:type="spellStart"/>
      <w:r>
        <w:rPr>
          <w:rFonts w:ascii="Consolas" w:eastAsia="Consolas" w:hAnsi="Consolas"/>
          <w:sz w:val="24"/>
        </w:rPr>
        <w:t>FarmController</w:t>
      </w:r>
      <w:proofErr w:type="spellEnd"/>
      <w:r>
        <w:t xml:space="preserve">, </w:t>
      </w:r>
      <w:proofErr w:type="spellStart"/>
      <w:r>
        <w:rPr>
          <w:rFonts w:ascii="Consolas" w:eastAsia="Consolas" w:hAnsi="Consolas"/>
          <w:sz w:val="24"/>
        </w:rPr>
        <w:t>EnvironmentController</w:t>
      </w:r>
      <w:proofErr w:type="spellEnd"/>
      <w:r>
        <w:t xml:space="preserve">, </w:t>
      </w:r>
      <w:proofErr w:type="spellStart"/>
      <w:r>
        <w:rPr>
          <w:rFonts w:ascii="Consolas" w:eastAsia="Consolas" w:hAnsi="Consolas"/>
          <w:sz w:val="24"/>
        </w:rPr>
        <w:t>GameOverController</w:t>
      </w:r>
      <w:proofErr w:type="spellEnd"/>
      <w:r>
        <w:t>):</w:t>
      </w:r>
    </w:p>
    <w:p w14:paraId="3854B308" w14:textId="77777777" w:rsidR="00311109" w:rsidRDefault="00000000">
      <w:pPr>
        <w:shd w:val="clear" w:color="auto" w:fill="F2F0E8"/>
        <w:spacing w:before="80" w:after="120"/>
        <w:ind w:left="173"/>
      </w:pPr>
      <w:r>
        <w:rPr>
          <w:rFonts w:ascii="Consolas" w:eastAsia="Consolas" w:hAnsi="Consolas"/>
          <w:sz w:val="20"/>
        </w:rPr>
        <w:t xml:space="preserve">public class </w:t>
      </w:r>
      <w:proofErr w:type="spellStart"/>
      <w:r>
        <w:rPr>
          <w:rFonts w:ascii="Consolas" w:eastAsia="Consolas" w:hAnsi="Consolas"/>
          <w:sz w:val="20"/>
        </w:rPr>
        <w:t>FarmController</w:t>
      </w:r>
      <w:proofErr w:type="spellEnd"/>
      <w:r>
        <w:rPr>
          <w:rFonts w:ascii="Consolas" w:eastAsia="Consolas" w:hAnsi="Consolas"/>
          <w:sz w:val="20"/>
        </w:rPr>
        <w:t xml:space="preserve"> extends </w:t>
      </w:r>
      <w:proofErr w:type="spellStart"/>
      <w:r>
        <w:rPr>
          <w:rFonts w:ascii="Consolas" w:eastAsia="Consolas" w:hAnsi="Consolas"/>
          <w:sz w:val="20"/>
        </w:rPr>
        <w:t>BaseController</w:t>
      </w:r>
      <w:proofErr w:type="spellEnd"/>
      <w:r>
        <w:rPr>
          <w:rFonts w:ascii="Consolas" w:eastAsia="Consolas" w:hAnsi="Consolas"/>
          <w:sz w:val="20"/>
        </w:rPr>
        <w:t xml:space="preserve"> implements </w:t>
      </w:r>
      <w:proofErr w:type="spellStart"/>
      <w:r>
        <w:rPr>
          <w:rFonts w:ascii="Consolas" w:eastAsia="Consolas" w:hAnsi="Consolas"/>
          <w:sz w:val="20"/>
        </w:rPr>
        <w:t>DayObserver</w:t>
      </w:r>
      <w:proofErr w:type="spellEnd"/>
      <w:r>
        <w:rPr>
          <w:rFonts w:ascii="Consolas" w:eastAsia="Consolas" w:hAnsi="Consolas"/>
          <w:sz w:val="20"/>
        </w:rPr>
        <w:t xml:space="preserve"> {</w:t>
      </w:r>
      <w:r>
        <w:rPr>
          <w:rFonts w:ascii="Consolas" w:eastAsia="Consolas" w:hAnsi="Consolas"/>
          <w:sz w:val="20"/>
        </w:rPr>
        <w:br/>
        <w:t xml:space="preserve">    public </w:t>
      </w:r>
      <w:proofErr w:type="spellStart"/>
      <w:proofErr w:type="gramStart"/>
      <w:r>
        <w:rPr>
          <w:rFonts w:ascii="Consolas" w:eastAsia="Consolas" w:hAnsi="Consolas"/>
          <w:sz w:val="20"/>
        </w:rPr>
        <w:t>FarmController</w:t>
      </w:r>
      <w:proofErr w:type="spellEnd"/>
      <w:r>
        <w:rPr>
          <w:rFonts w:ascii="Consolas" w:eastAsia="Consolas" w:hAnsi="Consolas"/>
          <w:sz w:val="20"/>
        </w:rPr>
        <w:t>(</w:t>
      </w:r>
      <w:proofErr w:type="spellStart"/>
      <w:proofErr w:type="gramEnd"/>
      <w:r>
        <w:rPr>
          <w:rFonts w:ascii="Consolas" w:eastAsia="Consolas" w:hAnsi="Consolas"/>
          <w:sz w:val="20"/>
        </w:rPr>
        <w:t>GameManager</w:t>
      </w:r>
      <w:proofErr w:type="spellEnd"/>
      <w:r>
        <w:rPr>
          <w:rFonts w:ascii="Consolas" w:eastAsia="Consolas" w:hAnsi="Consolas"/>
          <w:sz w:val="20"/>
        </w:rPr>
        <w:t xml:space="preserve"> </w:t>
      </w:r>
      <w:proofErr w:type="spellStart"/>
      <w:r>
        <w:rPr>
          <w:rFonts w:ascii="Consolas" w:eastAsia="Consolas" w:hAnsi="Consolas"/>
          <w:sz w:val="20"/>
        </w:rPr>
        <w:t>gameManager</w:t>
      </w:r>
      <w:proofErr w:type="spellEnd"/>
      <w:r>
        <w:rPr>
          <w:rFonts w:ascii="Consolas" w:eastAsia="Consolas" w:hAnsi="Consolas"/>
          <w:sz w:val="20"/>
        </w:rPr>
        <w:t xml:space="preserve">, </w:t>
      </w:r>
      <w:proofErr w:type="spellStart"/>
      <w:r>
        <w:rPr>
          <w:rFonts w:ascii="Consolas" w:eastAsia="Consolas" w:hAnsi="Consolas"/>
          <w:sz w:val="20"/>
        </w:rPr>
        <w:t>FarmMap</w:t>
      </w:r>
      <w:proofErr w:type="spellEnd"/>
      <w:r>
        <w:rPr>
          <w:rFonts w:ascii="Consolas" w:eastAsia="Consolas" w:hAnsi="Consolas"/>
          <w:sz w:val="20"/>
        </w:rPr>
        <w:t xml:space="preserve"> </w:t>
      </w:r>
      <w:proofErr w:type="spellStart"/>
      <w:r>
        <w:rPr>
          <w:rFonts w:ascii="Consolas" w:eastAsia="Consolas" w:hAnsi="Consolas"/>
          <w:sz w:val="20"/>
        </w:rPr>
        <w:t>farmMap</w:t>
      </w:r>
      <w:proofErr w:type="spellEnd"/>
      <w:r>
        <w:rPr>
          <w:rFonts w:ascii="Consolas" w:eastAsia="Consolas" w:hAnsi="Consolas"/>
          <w:sz w:val="20"/>
        </w:rPr>
        <w:t>) {</w:t>
      </w:r>
      <w:r>
        <w:rPr>
          <w:rFonts w:ascii="Consolas" w:eastAsia="Consolas" w:hAnsi="Consolas"/>
          <w:sz w:val="20"/>
        </w:rPr>
        <w:br/>
        <w:t xml:space="preserve">        super(</w:t>
      </w:r>
      <w:proofErr w:type="spellStart"/>
      <w:r>
        <w:rPr>
          <w:rFonts w:ascii="Consolas" w:eastAsia="Consolas" w:hAnsi="Consolas"/>
          <w:sz w:val="20"/>
        </w:rPr>
        <w:t>gameManager</w:t>
      </w:r>
      <w:proofErr w:type="spellEnd"/>
      <w:r>
        <w:rPr>
          <w:rFonts w:ascii="Consolas" w:eastAsia="Consolas" w:hAnsi="Consolas"/>
          <w:sz w:val="20"/>
        </w:rPr>
        <w:t>);</w:t>
      </w:r>
      <w:r>
        <w:rPr>
          <w:rFonts w:ascii="Consolas" w:eastAsia="Consolas" w:hAnsi="Consolas"/>
          <w:sz w:val="20"/>
        </w:rPr>
        <w:br/>
        <w:t xml:space="preserve">        </w:t>
      </w:r>
      <w:proofErr w:type="spellStart"/>
      <w:proofErr w:type="gramStart"/>
      <w:r>
        <w:rPr>
          <w:rFonts w:ascii="Consolas" w:eastAsia="Consolas" w:hAnsi="Consolas"/>
          <w:sz w:val="20"/>
        </w:rPr>
        <w:t>this.farmMap</w:t>
      </w:r>
      <w:proofErr w:type="spellEnd"/>
      <w:proofErr w:type="gramEnd"/>
      <w:r>
        <w:rPr>
          <w:rFonts w:ascii="Consolas" w:eastAsia="Consolas" w:hAnsi="Consolas"/>
          <w:sz w:val="20"/>
        </w:rPr>
        <w:t xml:space="preserve"> = </w:t>
      </w:r>
      <w:proofErr w:type="spellStart"/>
      <w:r>
        <w:rPr>
          <w:rFonts w:ascii="Consolas" w:eastAsia="Consolas" w:hAnsi="Consolas"/>
          <w:sz w:val="20"/>
        </w:rPr>
        <w:t>farmMap</w:t>
      </w:r>
      <w:proofErr w:type="spellEnd"/>
      <w:r>
        <w:rPr>
          <w:rFonts w:ascii="Consolas" w:eastAsia="Consolas" w:hAnsi="Consolas"/>
          <w:sz w:val="20"/>
        </w:rPr>
        <w:t>;</w:t>
      </w:r>
      <w:r>
        <w:rPr>
          <w:rFonts w:ascii="Consolas" w:eastAsia="Consolas" w:hAnsi="Consolas"/>
          <w:sz w:val="20"/>
        </w:rPr>
        <w:br/>
        <w:t xml:space="preserve">        </w:t>
      </w:r>
      <w:proofErr w:type="spellStart"/>
      <w:r>
        <w:rPr>
          <w:rFonts w:ascii="Consolas" w:eastAsia="Consolas" w:hAnsi="Consolas"/>
          <w:sz w:val="20"/>
        </w:rPr>
        <w:t>gameManager.addObserver</w:t>
      </w:r>
      <w:proofErr w:type="spellEnd"/>
      <w:r>
        <w:rPr>
          <w:rFonts w:ascii="Consolas" w:eastAsia="Consolas" w:hAnsi="Consolas"/>
          <w:sz w:val="20"/>
        </w:rPr>
        <w:t>(this</w:t>
      </w:r>
      <w:proofErr w:type="gramStart"/>
      <w:r>
        <w:rPr>
          <w:rFonts w:ascii="Consolas" w:eastAsia="Consolas" w:hAnsi="Consolas"/>
          <w:sz w:val="20"/>
        </w:rPr>
        <w:t xml:space="preserve">);   </w:t>
      </w:r>
      <w:proofErr w:type="gramEnd"/>
      <w:r>
        <w:rPr>
          <w:rFonts w:ascii="Consolas" w:eastAsia="Consolas" w:hAnsi="Consolas"/>
          <w:sz w:val="20"/>
        </w:rPr>
        <w:t>// self-register</w:t>
      </w:r>
      <w:r>
        <w:rPr>
          <w:rFonts w:ascii="Consolas" w:eastAsia="Consolas" w:hAnsi="Consolas"/>
          <w:sz w:val="20"/>
        </w:rPr>
        <w:br/>
        <w:t xml:space="preserve">  </w:t>
      </w:r>
      <w:proofErr w:type="gramStart"/>
      <w:r>
        <w:rPr>
          <w:rFonts w:ascii="Consolas" w:eastAsia="Consolas" w:hAnsi="Consolas"/>
          <w:sz w:val="20"/>
        </w:rPr>
        <w:t xml:space="preserve">  }</w:t>
      </w:r>
      <w:proofErr w:type="gramEnd"/>
      <w:r>
        <w:rPr>
          <w:rFonts w:ascii="Consolas" w:eastAsia="Consolas" w:hAnsi="Consolas"/>
          <w:sz w:val="20"/>
        </w:rPr>
        <w:br/>
        <w:t xml:space="preserve">    @Override public void </w:t>
      </w:r>
      <w:proofErr w:type="spellStart"/>
      <w:proofErr w:type="gramStart"/>
      <w:r>
        <w:rPr>
          <w:rFonts w:ascii="Consolas" w:eastAsia="Consolas" w:hAnsi="Consolas"/>
          <w:sz w:val="20"/>
        </w:rPr>
        <w:t>dayEnded</w:t>
      </w:r>
      <w:proofErr w:type="spellEnd"/>
      <w:r>
        <w:rPr>
          <w:rFonts w:ascii="Consolas" w:eastAsia="Consolas" w:hAnsi="Consolas"/>
          <w:sz w:val="20"/>
        </w:rPr>
        <w:t>(</w:t>
      </w:r>
      <w:proofErr w:type="gramEnd"/>
      <w:r>
        <w:rPr>
          <w:rFonts w:ascii="Consolas" w:eastAsia="Consolas" w:hAnsi="Consolas"/>
          <w:sz w:val="20"/>
        </w:rPr>
        <w:t xml:space="preserve">) </w:t>
      </w:r>
      <w:proofErr w:type="gramStart"/>
      <w:r>
        <w:rPr>
          <w:rFonts w:ascii="Consolas" w:eastAsia="Consolas" w:hAnsi="Consolas"/>
          <w:sz w:val="20"/>
        </w:rPr>
        <w:t xml:space="preserve">{ </w:t>
      </w:r>
      <w:proofErr w:type="spellStart"/>
      <w:r>
        <w:rPr>
          <w:rFonts w:ascii="Consolas" w:eastAsia="Consolas" w:hAnsi="Consolas"/>
          <w:sz w:val="20"/>
        </w:rPr>
        <w:t>processGrowth</w:t>
      </w:r>
      <w:proofErr w:type="spellEnd"/>
      <w:proofErr w:type="gramEnd"/>
      <w:r>
        <w:rPr>
          <w:rFonts w:ascii="Consolas" w:eastAsia="Consolas" w:hAnsi="Consolas"/>
          <w:sz w:val="20"/>
        </w:rPr>
        <w:t>()</w:t>
      </w:r>
      <w:proofErr w:type="gramStart"/>
      <w:r>
        <w:rPr>
          <w:rFonts w:ascii="Consolas" w:eastAsia="Consolas" w:hAnsi="Consolas"/>
          <w:sz w:val="20"/>
        </w:rPr>
        <w:t>; }</w:t>
      </w:r>
      <w:proofErr w:type="gramEnd"/>
      <w:r>
        <w:rPr>
          <w:rFonts w:ascii="Consolas" w:eastAsia="Consolas" w:hAnsi="Consolas"/>
          <w:sz w:val="20"/>
        </w:rPr>
        <w:br/>
        <w:t>}</w:t>
      </w:r>
    </w:p>
    <w:p w14:paraId="2464FF97" w14:textId="77777777" w:rsidR="00311109" w:rsidRDefault="00000000">
      <w:pPr>
        <w:pStyle w:val="Heading3"/>
      </w:pPr>
      <w:r>
        <w:t xml:space="preserve">3.3. Class: </w:t>
      </w:r>
      <w:proofErr w:type="spellStart"/>
      <w:r>
        <w:t>PlayerController</w:t>
      </w:r>
      <w:proofErr w:type="spellEnd"/>
      <w:r>
        <w:t xml:space="preserve"> and </w:t>
      </w:r>
      <w:proofErr w:type="spellStart"/>
      <w:r>
        <w:t>ToolStrategy</w:t>
      </w:r>
      <w:proofErr w:type="spellEnd"/>
    </w:p>
    <w:p w14:paraId="51AE1AD9" w14:textId="77777777" w:rsidR="00311109" w:rsidRDefault="00000000">
      <w:r>
        <w:t xml:space="preserve">Purpose: </w:t>
      </w:r>
      <w:proofErr w:type="spellStart"/>
      <w:r>
        <w:rPr>
          <w:rFonts w:ascii="Consolas" w:eastAsia="Consolas" w:hAnsi="Consolas"/>
          <w:sz w:val="24"/>
        </w:rPr>
        <w:t>PlayerController</w:t>
      </w:r>
      <w:proofErr w:type="spellEnd"/>
      <w:r>
        <w:t xml:space="preserve"> is the Strategy context that holds the current tool.</w:t>
      </w:r>
    </w:p>
    <w:p w14:paraId="1F48CC41" w14:textId="77777777" w:rsidR="00311109" w:rsidRDefault="00000000">
      <w:pPr>
        <w:shd w:val="clear" w:color="auto" w:fill="F2F0E8"/>
        <w:spacing w:before="80" w:after="120"/>
        <w:ind w:left="173"/>
      </w:pPr>
      <w:r>
        <w:rPr>
          <w:rFonts w:ascii="Consolas" w:eastAsia="Consolas" w:hAnsi="Consolas"/>
          <w:sz w:val="20"/>
        </w:rPr>
        <w:t xml:space="preserve">public </w:t>
      </w:r>
      <w:proofErr w:type="spellStart"/>
      <w:r>
        <w:rPr>
          <w:rFonts w:ascii="Consolas" w:eastAsia="Consolas" w:hAnsi="Consolas"/>
          <w:sz w:val="20"/>
        </w:rPr>
        <w:t>boolean</w:t>
      </w:r>
      <w:proofErr w:type="spellEnd"/>
      <w:r>
        <w:rPr>
          <w:rFonts w:ascii="Consolas" w:eastAsia="Consolas" w:hAnsi="Consolas"/>
          <w:sz w:val="20"/>
        </w:rPr>
        <w:t xml:space="preserve"> </w:t>
      </w:r>
      <w:proofErr w:type="spellStart"/>
      <w:proofErr w:type="gramStart"/>
      <w:r>
        <w:rPr>
          <w:rFonts w:ascii="Consolas" w:eastAsia="Consolas" w:hAnsi="Consolas"/>
          <w:sz w:val="20"/>
        </w:rPr>
        <w:t>interactWithCell</w:t>
      </w:r>
      <w:proofErr w:type="spellEnd"/>
      <w:r>
        <w:rPr>
          <w:rFonts w:ascii="Consolas" w:eastAsia="Consolas" w:hAnsi="Consolas"/>
          <w:sz w:val="20"/>
        </w:rPr>
        <w:t>(</w:t>
      </w:r>
      <w:proofErr w:type="gramEnd"/>
      <w:r>
        <w:rPr>
          <w:rFonts w:ascii="Consolas" w:eastAsia="Consolas" w:hAnsi="Consolas"/>
          <w:sz w:val="20"/>
        </w:rPr>
        <w:t>Cell cell) {</w:t>
      </w:r>
      <w:r>
        <w:rPr>
          <w:rFonts w:ascii="Consolas" w:eastAsia="Consolas" w:hAnsi="Consolas"/>
          <w:sz w:val="20"/>
        </w:rPr>
        <w:br/>
        <w:t xml:space="preserve">    if (</w:t>
      </w:r>
      <w:proofErr w:type="spellStart"/>
      <w:r>
        <w:rPr>
          <w:rFonts w:ascii="Consolas" w:eastAsia="Consolas" w:hAnsi="Consolas"/>
          <w:sz w:val="20"/>
        </w:rPr>
        <w:t>currentTool</w:t>
      </w:r>
      <w:proofErr w:type="spellEnd"/>
      <w:r>
        <w:rPr>
          <w:rFonts w:ascii="Consolas" w:eastAsia="Consolas" w:hAnsi="Consolas"/>
          <w:sz w:val="20"/>
        </w:rPr>
        <w:t xml:space="preserve"> == null || cell == null) return false;</w:t>
      </w:r>
      <w:r>
        <w:rPr>
          <w:rFonts w:ascii="Consolas" w:eastAsia="Consolas" w:hAnsi="Consolas"/>
          <w:sz w:val="20"/>
        </w:rPr>
        <w:br/>
      </w:r>
      <w:r>
        <w:rPr>
          <w:rFonts w:ascii="Consolas" w:eastAsia="Consolas" w:hAnsi="Consolas"/>
          <w:sz w:val="20"/>
        </w:rPr>
        <w:lastRenderedPageBreak/>
        <w:t xml:space="preserve">    return </w:t>
      </w:r>
      <w:proofErr w:type="spellStart"/>
      <w:r>
        <w:rPr>
          <w:rFonts w:ascii="Consolas" w:eastAsia="Consolas" w:hAnsi="Consolas"/>
          <w:sz w:val="20"/>
        </w:rPr>
        <w:t>currentTool.executeOnTarget</w:t>
      </w:r>
      <w:proofErr w:type="spellEnd"/>
      <w:r>
        <w:rPr>
          <w:rFonts w:ascii="Consolas" w:eastAsia="Consolas" w:hAnsi="Consolas"/>
          <w:sz w:val="20"/>
        </w:rPr>
        <w:t>(cell);</w:t>
      </w:r>
      <w:r>
        <w:rPr>
          <w:rFonts w:ascii="Consolas" w:eastAsia="Consolas" w:hAnsi="Consolas"/>
          <w:sz w:val="20"/>
        </w:rPr>
        <w:br/>
        <w:t>}</w:t>
      </w:r>
    </w:p>
    <w:p w14:paraId="46D08FC9" w14:textId="77777777" w:rsidR="00311109" w:rsidRDefault="00000000">
      <w:pPr>
        <w:pStyle w:val="ListBullet"/>
      </w:pPr>
      <w:r>
        <w:t>The five tools (</w:t>
      </w:r>
      <w:r>
        <w:rPr>
          <w:rFonts w:ascii="Consolas" w:eastAsia="Consolas" w:hAnsi="Consolas"/>
          <w:sz w:val="24"/>
        </w:rPr>
        <w:t>Hoe</w:t>
      </w:r>
      <w:r>
        <w:t xml:space="preserve">, </w:t>
      </w:r>
      <w:proofErr w:type="spellStart"/>
      <w:r>
        <w:rPr>
          <w:rFonts w:ascii="Consolas" w:eastAsia="Consolas" w:hAnsi="Consolas"/>
          <w:sz w:val="24"/>
        </w:rPr>
        <w:t>WateringCan</w:t>
      </w:r>
      <w:proofErr w:type="spellEnd"/>
      <w:r>
        <w:t xml:space="preserve">, </w:t>
      </w:r>
      <w:proofErr w:type="spellStart"/>
      <w:r>
        <w:rPr>
          <w:rFonts w:ascii="Consolas" w:eastAsia="Consolas" w:hAnsi="Consolas"/>
          <w:sz w:val="24"/>
        </w:rPr>
        <w:t>SeedBag</w:t>
      </w:r>
      <w:proofErr w:type="spellEnd"/>
      <w:r>
        <w:t xml:space="preserve">, </w:t>
      </w:r>
      <w:proofErr w:type="spellStart"/>
      <w:r>
        <w:rPr>
          <w:rFonts w:ascii="Consolas" w:eastAsia="Consolas" w:hAnsi="Consolas"/>
          <w:sz w:val="24"/>
        </w:rPr>
        <w:t>FertilizerBag</w:t>
      </w:r>
      <w:proofErr w:type="spellEnd"/>
      <w:r>
        <w:t xml:space="preserve">, </w:t>
      </w:r>
      <w:r>
        <w:rPr>
          <w:rFonts w:ascii="Consolas" w:eastAsia="Consolas" w:hAnsi="Consolas"/>
          <w:sz w:val="24"/>
        </w:rPr>
        <w:t>Hand</w:t>
      </w:r>
      <w:r>
        <w:t xml:space="preserve">) each implement </w:t>
      </w:r>
      <w:proofErr w:type="spellStart"/>
      <w:r>
        <w:rPr>
          <w:rFonts w:ascii="Consolas" w:eastAsia="Consolas" w:hAnsi="Consolas"/>
          <w:sz w:val="24"/>
        </w:rPr>
        <w:t>ToolStrategy</w:t>
      </w:r>
      <w:proofErr w:type="spellEnd"/>
      <w:r>
        <w:t xml:space="preserve">; the tool can be swapped at runtime with no </w:t>
      </w:r>
      <w:r>
        <w:rPr>
          <w:rFonts w:ascii="Consolas" w:eastAsia="Consolas" w:hAnsi="Consolas"/>
          <w:sz w:val="24"/>
        </w:rPr>
        <w:t>if</w:t>
      </w:r>
      <w:r>
        <w:t>/</w:t>
      </w:r>
      <w:r>
        <w:rPr>
          <w:rFonts w:ascii="Consolas" w:eastAsia="Consolas" w:hAnsi="Consolas"/>
          <w:sz w:val="24"/>
        </w:rPr>
        <w:t>switch</w:t>
      </w:r>
      <w:r>
        <w:t>.</w:t>
      </w:r>
    </w:p>
    <w:p w14:paraId="4A28F85F" w14:textId="77777777" w:rsidR="00311109" w:rsidRDefault="00000000">
      <w:pPr>
        <w:pStyle w:val="Heading3"/>
      </w:pPr>
      <w:r>
        <w:t xml:space="preserve">3.4. Classes: </w:t>
      </w:r>
      <w:proofErr w:type="spellStart"/>
      <w:r>
        <w:t>FarmController</w:t>
      </w:r>
      <w:proofErr w:type="spellEnd"/>
      <w:r>
        <w:t xml:space="preserve">, </w:t>
      </w:r>
      <w:proofErr w:type="spellStart"/>
      <w:r>
        <w:t>EnvironmentController</w:t>
      </w:r>
      <w:proofErr w:type="spellEnd"/>
      <w:r>
        <w:t xml:space="preserve">, </w:t>
      </w:r>
      <w:proofErr w:type="spellStart"/>
      <w:r>
        <w:t>ShopController</w:t>
      </w:r>
      <w:proofErr w:type="spellEnd"/>
    </w:p>
    <w:p w14:paraId="20CD3300" w14:textId="77777777" w:rsidR="00311109" w:rsidRDefault="00000000">
      <w:pPr>
        <w:pStyle w:val="ListBullet"/>
      </w:pPr>
      <w:proofErr w:type="spellStart"/>
      <w:r>
        <w:rPr>
          <w:rFonts w:ascii="Consolas" w:eastAsia="Consolas" w:hAnsi="Consolas"/>
          <w:sz w:val="24"/>
        </w:rPr>
        <w:t>FarmController.processGrowth</w:t>
      </w:r>
      <w:proofErr w:type="spellEnd"/>
      <w:r>
        <w:rPr>
          <w:rFonts w:ascii="Consolas" w:eastAsia="Consolas" w:hAnsi="Consolas"/>
          <w:sz w:val="24"/>
        </w:rPr>
        <w:t>()</w:t>
      </w:r>
      <w:r>
        <w:t xml:space="preserve"> grows every crop each day.</w:t>
      </w:r>
    </w:p>
    <w:p w14:paraId="7B2A3C58" w14:textId="77777777" w:rsidR="00311109" w:rsidRDefault="00000000">
      <w:pPr>
        <w:pStyle w:val="ListBullet"/>
      </w:pPr>
      <w:proofErr w:type="spellStart"/>
      <w:r>
        <w:rPr>
          <w:rFonts w:ascii="Consolas" w:eastAsia="Consolas" w:hAnsi="Consolas"/>
          <w:sz w:val="24"/>
        </w:rPr>
        <w:t>EnvironmentController.generateWeather</w:t>
      </w:r>
      <w:proofErr w:type="spellEnd"/>
      <w:r>
        <w:rPr>
          <w:rFonts w:ascii="Consolas" w:eastAsia="Consolas" w:hAnsi="Consolas"/>
          <w:sz w:val="24"/>
        </w:rPr>
        <w:t>()</w:t>
      </w:r>
      <w:r>
        <w:t xml:space="preserve"> picks the weather by a weighted random roll, and </w:t>
      </w:r>
      <w:proofErr w:type="spellStart"/>
      <w:proofErr w:type="gramStart"/>
      <w:r>
        <w:rPr>
          <w:rFonts w:ascii="Consolas" w:eastAsia="Consolas" w:hAnsi="Consolas"/>
          <w:sz w:val="24"/>
        </w:rPr>
        <w:t>spawnPest</w:t>
      </w:r>
      <w:proofErr w:type="spellEnd"/>
      <w:r>
        <w:rPr>
          <w:rFonts w:ascii="Consolas" w:eastAsia="Consolas" w:hAnsi="Consolas"/>
          <w:sz w:val="24"/>
        </w:rPr>
        <w:t>(</w:t>
      </w:r>
      <w:proofErr w:type="gramEnd"/>
      <w:r>
        <w:rPr>
          <w:rFonts w:ascii="Consolas" w:eastAsia="Consolas" w:hAnsi="Consolas"/>
          <w:sz w:val="24"/>
        </w:rPr>
        <w:t>)</w:t>
      </w:r>
      <w:r>
        <w:t xml:space="preserve"> may drop a Beetle on a random planted cell.</w:t>
      </w:r>
    </w:p>
    <w:p w14:paraId="1E5A08C3" w14:textId="77777777" w:rsidR="00311109" w:rsidRDefault="00000000">
      <w:pPr>
        <w:pStyle w:val="ListBullet"/>
      </w:pPr>
      <w:proofErr w:type="spellStart"/>
      <w:r>
        <w:rPr>
          <w:rFonts w:ascii="Consolas" w:eastAsia="Consolas" w:hAnsi="Consolas"/>
          <w:sz w:val="24"/>
        </w:rPr>
        <w:t>ShopController.buyItem</w:t>
      </w:r>
      <w:proofErr w:type="spellEnd"/>
      <w:r>
        <w:rPr>
          <w:rFonts w:ascii="Consolas" w:eastAsia="Consolas" w:hAnsi="Consolas"/>
          <w:sz w:val="24"/>
        </w:rPr>
        <w:t>()</w:t>
      </w:r>
      <w:r>
        <w:t>/</w:t>
      </w:r>
      <w:proofErr w:type="spellStart"/>
      <w:proofErr w:type="gramStart"/>
      <w:r>
        <w:rPr>
          <w:rFonts w:ascii="Consolas" w:eastAsia="Consolas" w:hAnsi="Consolas"/>
          <w:sz w:val="24"/>
        </w:rPr>
        <w:t>sellCrop</w:t>
      </w:r>
      <w:proofErr w:type="spellEnd"/>
      <w:r>
        <w:rPr>
          <w:rFonts w:ascii="Consolas" w:eastAsia="Consolas" w:hAnsi="Consolas"/>
          <w:sz w:val="24"/>
        </w:rPr>
        <w:t>(</w:t>
      </w:r>
      <w:proofErr w:type="gramEnd"/>
      <w:r>
        <w:rPr>
          <w:rFonts w:ascii="Consolas" w:eastAsia="Consolas" w:hAnsi="Consolas"/>
          <w:sz w:val="24"/>
        </w:rPr>
        <w:t>)</w:t>
      </w:r>
      <w:r>
        <w:t xml:space="preserve"> handle purchases and sales with overflow-safe money math; the catalog is an unmodifiable </w:t>
      </w:r>
      <w:r>
        <w:rPr>
          <w:rFonts w:ascii="Consolas" w:eastAsia="Consolas" w:hAnsi="Consolas"/>
          <w:sz w:val="24"/>
        </w:rPr>
        <w:t>List&lt;</w:t>
      </w:r>
      <w:proofErr w:type="spellStart"/>
      <w:r>
        <w:rPr>
          <w:rFonts w:ascii="Consolas" w:eastAsia="Consolas" w:hAnsi="Consolas"/>
          <w:sz w:val="24"/>
        </w:rPr>
        <w:t>ItemManager</w:t>
      </w:r>
      <w:proofErr w:type="spellEnd"/>
      <w:r>
        <w:rPr>
          <w:rFonts w:ascii="Consolas" w:eastAsia="Consolas" w:hAnsi="Consolas"/>
          <w:sz w:val="24"/>
        </w:rPr>
        <w:t>&gt;</w:t>
      </w:r>
      <w:r>
        <w:t>.</w:t>
      </w:r>
    </w:p>
    <w:p w14:paraId="7F0EE000" w14:textId="77777777" w:rsidR="00311109" w:rsidRDefault="00000000">
      <w:pPr>
        <w:pStyle w:val="Heading3"/>
      </w:pPr>
      <w:r>
        <w:t xml:space="preserve">3.5. Game-over subsystem: </w:t>
      </w:r>
      <w:proofErr w:type="spellStart"/>
      <w:r>
        <w:t>GameOverController</w:t>
      </w:r>
      <w:proofErr w:type="spellEnd"/>
      <w:r>
        <w:t xml:space="preserve">, </w:t>
      </w:r>
      <w:proofErr w:type="spellStart"/>
      <w:r>
        <w:t>GameOverCondition</w:t>
      </w:r>
      <w:proofErr w:type="spellEnd"/>
      <w:r>
        <w:t xml:space="preserve">, </w:t>
      </w:r>
      <w:proofErr w:type="spellStart"/>
      <w:r>
        <w:t>GameStatus</w:t>
      </w:r>
      <w:proofErr w:type="spellEnd"/>
    </w:p>
    <w:p w14:paraId="78B464EB" w14:textId="77777777" w:rsidR="00311109" w:rsidRDefault="00000000">
      <w:proofErr w:type="spellStart"/>
      <w:r>
        <w:rPr>
          <w:rFonts w:ascii="Consolas" w:eastAsia="Consolas" w:hAnsi="Consolas"/>
          <w:sz w:val="24"/>
        </w:rPr>
        <w:t>GameOverController</w:t>
      </w:r>
      <w:proofErr w:type="spellEnd"/>
      <w:r>
        <w:t xml:space="preserve"> is a </w:t>
      </w:r>
      <w:proofErr w:type="spellStart"/>
      <w:r>
        <w:rPr>
          <w:rFonts w:ascii="Consolas" w:eastAsia="Consolas" w:hAnsi="Consolas"/>
          <w:sz w:val="24"/>
        </w:rPr>
        <w:t>DayObserver</w:t>
      </w:r>
      <w:proofErr w:type="spellEnd"/>
      <w:r>
        <w:t xml:space="preserve"> that, at the end of each day, evaluates a list of </w:t>
      </w:r>
      <w:proofErr w:type="spellStart"/>
      <w:r>
        <w:rPr>
          <w:rFonts w:ascii="Consolas" w:eastAsia="Consolas" w:hAnsi="Consolas"/>
          <w:sz w:val="24"/>
        </w:rPr>
        <w:t>GameOverCondition</w:t>
      </w:r>
      <w:r>
        <w:t>s</w:t>
      </w:r>
      <w:proofErr w:type="spellEnd"/>
      <w:r>
        <w:t xml:space="preserve"> and ends the run after the loss has persisted past the grace period:</w:t>
      </w:r>
    </w:p>
    <w:p w14:paraId="3B909491" w14:textId="77777777" w:rsidR="00311109" w:rsidRDefault="00000000">
      <w:pPr>
        <w:shd w:val="clear" w:color="auto" w:fill="F2F0E8"/>
        <w:spacing w:before="80" w:after="120"/>
        <w:ind w:left="173"/>
      </w:pPr>
      <w:r>
        <w:rPr>
          <w:rFonts w:ascii="Consolas" w:eastAsia="Consolas" w:hAnsi="Consolas"/>
          <w:sz w:val="20"/>
        </w:rPr>
        <w:t xml:space="preserve">@Override public void </w:t>
      </w:r>
      <w:proofErr w:type="spellStart"/>
      <w:proofErr w:type="gramStart"/>
      <w:r>
        <w:rPr>
          <w:rFonts w:ascii="Consolas" w:eastAsia="Consolas" w:hAnsi="Consolas"/>
          <w:sz w:val="20"/>
        </w:rPr>
        <w:t>dayEnded</w:t>
      </w:r>
      <w:proofErr w:type="spellEnd"/>
      <w:r>
        <w:rPr>
          <w:rFonts w:ascii="Consolas" w:eastAsia="Consolas" w:hAnsi="Consolas"/>
          <w:sz w:val="20"/>
        </w:rPr>
        <w:t>(</w:t>
      </w:r>
      <w:proofErr w:type="gramEnd"/>
      <w:r>
        <w:rPr>
          <w:rFonts w:ascii="Consolas" w:eastAsia="Consolas" w:hAnsi="Consolas"/>
          <w:sz w:val="20"/>
        </w:rPr>
        <w:t>) {</w:t>
      </w:r>
      <w:r>
        <w:rPr>
          <w:rFonts w:ascii="Consolas" w:eastAsia="Consolas" w:hAnsi="Consolas"/>
          <w:sz w:val="20"/>
        </w:rPr>
        <w:br/>
        <w:t xml:space="preserve">    if (</w:t>
      </w:r>
      <w:proofErr w:type="spellStart"/>
      <w:r>
        <w:rPr>
          <w:rFonts w:ascii="Consolas" w:eastAsia="Consolas" w:hAnsi="Consolas"/>
          <w:sz w:val="20"/>
        </w:rPr>
        <w:t>gameManager.getStatus</w:t>
      </w:r>
      <w:proofErr w:type="spellEnd"/>
      <w:r>
        <w:rPr>
          <w:rFonts w:ascii="Consolas" w:eastAsia="Consolas" w:hAnsi="Consolas"/>
          <w:sz w:val="20"/>
        </w:rPr>
        <w:t>(</w:t>
      </w:r>
      <w:proofErr w:type="gramStart"/>
      <w:r>
        <w:rPr>
          <w:rFonts w:ascii="Consolas" w:eastAsia="Consolas" w:hAnsi="Consolas"/>
          <w:sz w:val="20"/>
        </w:rPr>
        <w:t>) !</w:t>
      </w:r>
      <w:proofErr w:type="gramEnd"/>
      <w:r>
        <w:rPr>
          <w:rFonts w:ascii="Consolas" w:eastAsia="Consolas" w:hAnsi="Consolas"/>
          <w:sz w:val="20"/>
        </w:rPr>
        <w:t xml:space="preserve">= </w:t>
      </w:r>
      <w:proofErr w:type="spellStart"/>
      <w:r>
        <w:rPr>
          <w:rFonts w:ascii="Consolas" w:eastAsia="Consolas" w:hAnsi="Consolas"/>
          <w:sz w:val="20"/>
        </w:rPr>
        <w:t>GameStatus.RUNNING</w:t>
      </w:r>
      <w:proofErr w:type="spellEnd"/>
      <w:r>
        <w:rPr>
          <w:rFonts w:ascii="Consolas" w:eastAsia="Consolas" w:hAnsi="Consolas"/>
          <w:sz w:val="20"/>
        </w:rPr>
        <w:t>) return;</w:t>
      </w:r>
      <w:r>
        <w:rPr>
          <w:rFonts w:ascii="Consolas" w:eastAsia="Consolas" w:hAnsi="Consolas"/>
          <w:sz w:val="20"/>
        </w:rPr>
        <w:br/>
        <w:t xml:space="preserve">    </w:t>
      </w:r>
      <w:proofErr w:type="spellStart"/>
      <w:r>
        <w:rPr>
          <w:rFonts w:ascii="Consolas" w:eastAsia="Consolas" w:hAnsi="Consolas"/>
          <w:sz w:val="20"/>
        </w:rPr>
        <w:t>GameStatus</w:t>
      </w:r>
      <w:proofErr w:type="spellEnd"/>
      <w:r>
        <w:rPr>
          <w:rFonts w:ascii="Consolas" w:eastAsia="Consolas" w:hAnsi="Consolas"/>
          <w:sz w:val="20"/>
        </w:rPr>
        <w:t xml:space="preserve"> result = </w:t>
      </w:r>
      <w:proofErr w:type="spellStart"/>
      <w:proofErr w:type="gramStart"/>
      <w:r>
        <w:rPr>
          <w:rFonts w:ascii="Consolas" w:eastAsia="Consolas" w:hAnsi="Consolas"/>
          <w:sz w:val="20"/>
        </w:rPr>
        <w:t>evaluateConditions</w:t>
      </w:r>
      <w:proofErr w:type="spellEnd"/>
      <w:r>
        <w:rPr>
          <w:rFonts w:ascii="Consolas" w:eastAsia="Consolas" w:hAnsi="Consolas"/>
          <w:sz w:val="20"/>
        </w:rPr>
        <w:t>(</w:t>
      </w:r>
      <w:proofErr w:type="gramEnd"/>
      <w:r>
        <w:rPr>
          <w:rFonts w:ascii="Consolas" w:eastAsia="Consolas" w:hAnsi="Consolas"/>
          <w:sz w:val="20"/>
        </w:rPr>
        <w:t>);</w:t>
      </w:r>
      <w:r>
        <w:rPr>
          <w:rFonts w:ascii="Consolas" w:eastAsia="Consolas" w:hAnsi="Consolas"/>
          <w:sz w:val="20"/>
        </w:rPr>
        <w:br/>
        <w:t xml:space="preserve">    if (result == </w:t>
      </w:r>
      <w:proofErr w:type="spellStart"/>
      <w:r>
        <w:rPr>
          <w:rFonts w:ascii="Consolas" w:eastAsia="Consolas" w:hAnsi="Consolas"/>
          <w:sz w:val="20"/>
        </w:rPr>
        <w:t>GameStatus.LOST</w:t>
      </w:r>
      <w:proofErr w:type="spellEnd"/>
      <w:r>
        <w:rPr>
          <w:rFonts w:ascii="Consolas" w:eastAsia="Consolas" w:hAnsi="Consolas"/>
          <w:sz w:val="20"/>
        </w:rPr>
        <w:t>) {</w:t>
      </w:r>
      <w:r>
        <w:rPr>
          <w:rFonts w:ascii="Consolas" w:eastAsia="Consolas" w:hAnsi="Consolas"/>
          <w:sz w:val="20"/>
        </w:rPr>
        <w:br/>
        <w:t xml:space="preserve">        </w:t>
      </w:r>
      <w:proofErr w:type="spellStart"/>
      <w:r>
        <w:rPr>
          <w:rFonts w:ascii="Consolas" w:eastAsia="Consolas" w:hAnsi="Consolas"/>
          <w:sz w:val="20"/>
        </w:rPr>
        <w:t>consecutiveLostDays</w:t>
      </w:r>
      <w:proofErr w:type="spellEnd"/>
      <w:r>
        <w:rPr>
          <w:rFonts w:ascii="Consolas" w:eastAsia="Consolas" w:hAnsi="Consolas"/>
          <w:sz w:val="20"/>
        </w:rPr>
        <w:t>++;</w:t>
      </w:r>
      <w:r>
        <w:rPr>
          <w:rFonts w:ascii="Consolas" w:eastAsia="Consolas" w:hAnsi="Consolas"/>
          <w:sz w:val="20"/>
        </w:rPr>
        <w:br/>
        <w:t xml:space="preserve">        if (</w:t>
      </w:r>
      <w:proofErr w:type="spellStart"/>
      <w:r>
        <w:rPr>
          <w:rFonts w:ascii="Consolas" w:eastAsia="Consolas" w:hAnsi="Consolas"/>
          <w:sz w:val="20"/>
        </w:rPr>
        <w:t>consecutiveLostDays</w:t>
      </w:r>
      <w:proofErr w:type="spellEnd"/>
      <w:r>
        <w:rPr>
          <w:rFonts w:ascii="Consolas" w:eastAsia="Consolas" w:hAnsi="Consolas"/>
          <w:sz w:val="20"/>
        </w:rPr>
        <w:t xml:space="preserve"> &gt; </w:t>
      </w:r>
      <w:proofErr w:type="spellStart"/>
      <w:r>
        <w:rPr>
          <w:rFonts w:ascii="Consolas" w:eastAsia="Consolas" w:hAnsi="Consolas"/>
          <w:sz w:val="20"/>
        </w:rPr>
        <w:t>graceDays</w:t>
      </w:r>
      <w:proofErr w:type="spellEnd"/>
      <w:r>
        <w:rPr>
          <w:rFonts w:ascii="Consolas" w:eastAsia="Consolas" w:hAnsi="Consolas"/>
          <w:sz w:val="20"/>
        </w:rPr>
        <w:t xml:space="preserve">) </w:t>
      </w:r>
      <w:proofErr w:type="gramStart"/>
      <w:r>
        <w:rPr>
          <w:rFonts w:ascii="Consolas" w:eastAsia="Consolas" w:hAnsi="Consolas"/>
          <w:sz w:val="20"/>
        </w:rPr>
        <w:t>announce(</w:t>
      </w:r>
      <w:proofErr w:type="spellStart"/>
      <w:proofErr w:type="gramEnd"/>
      <w:r>
        <w:rPr>
          <w:rFonts w:ascii="Consolas" w:eastAsia="Consolas" w:hAnsi="Consolas"/>
          <w:sz w:val="20"/>
        </w:rPr>
        <w:t>GameStatus.LOST</w:t>
      </w:r>
      <w:proofErr w:type="spellEnd"/>
      <w:r>
        <w:rPr>
          <w:rFonts w:ascii="Consolas" w:eastAsia="Consolas" w:hAnsi="Consolas"/>
          <w:sz w:val="20"/>
        </w:rPr>
        <w:t>);</w:t>
      </w:r>
      <w:r>
        <w:rPr>
          <w:rFonts w:ascii="Consolas" w:eastAsia="Consolas" w:hAnsi="Consolas"/>
          <w:sz w:val="20"/>
        </w:rPr>
        <w:br/>
        <w:t xml:space="preserve">        return;</w:t>
      </w:r>
      <w:r>
        <w:rPr>
          <w:rFonts w:ascii="Consolas" w:eastAsia="Consolas" w:hAnsi="Consolas"/>
          <w:sz w:val="20"/>
        </w:rPr>
        <w:br/>
        <w:t xml:space="preserve">  </w:t>
      </w:r>
      <w:proofErr w:type="gramStart"/>
      <w:r>
        <w:rPr>
          <w:rFonts w:ascii="Consolas" w:eastAsia="Consolas" w:hAnsi="Consolas"/>
          <w:sz w:val="20"/>
        </w:rPr>
        <w:t xml:space="preserve">  }</w:t>
      </w:r>
      <w:proofErr w:type="gramEnd"/>
      <w:r>
        <w:rPr>
          <w:rFonts w:ascii="Consolas" w:eastAsia="Consolas" w:hAnsi="Consolas"/>
          <w:sz w:val="20"/>
        </w:rPr>
        <w:br/>
        <w:t xml:space="preserve">    </w:t>
      </w:r>
      <w:proofErr w:type="spellStart"/>
      <w:r>
        <w:rPr>
          <w:rFonts w:ascii="Consolas" w:eastAsia="Consolas" w:hAnsi="Consolas"/>
          <w:sz w:val="20"/>
        </w:rPr>
        <w:t>consecutiveLostDays</w:t>
      </w:r>
      <w:proofErr w:type="spellEnd"/>
      <w:r>
        <w:rPr>
          <w:rFonts w:ascii="Consolas" w:eastAsia="Consolas" w:hAnsi="Consolas"/>
          <w:sz w:val="20"/>
        </w:rPr>
        <w:t xml:space="preserve"> = 0;</w:t>
      </w:r>
      <w:r>
        <w:rPr>
          <w:rFonts w:ascii="Consolas" w:eastAsia="Consolas" w:hAnsi="Consolas"/>
          <w:sz w:val="20"/>
        </w:rPr>
        <w:br/>
        <w:t>}</w:t>
      </w:r>
    </w:p>
    <w:p w14:paraId="34A048A2" w14:textId="77777777" w:rsidR="00311109" w:rsidRDefault="00000000">
      <w:proofErr w:type="spellStart"/>
      <w:r>
        <w:rPr>
          <w:rFonts w:ascii="Consolas" w:eastAsia="Consolas" w:hAnsi="Consolas"/>
          <w:sz w:val="24"/>
        </w:rPr>
        <w:t>GameOverCondition</w:t>
      </w:r>
      <w:proofErr w:type="spellEnd"/>
      <w:r>
        <w:t xml:space="preserve"> is the strategy interface (</w:t>
      </w:r>
      <w:proofErr w:type="spellStart"/>
      <w:r>
        <w:rPr>
          <w:rFonts w:ascii="Consolas" w:eastAsia="Consolas" w:hAnsi="Consolas"/>
          <w:sz w:val="24"/>
        </w:rPr>
        <w:t>GameStatus</w:t>
      </w:r>
      <w:proofErr w:type="spellEnd"/>
      <w:r>
        <w:rPr>
          <w:rFonts w:ascii="Consolas" w:eastAsia="Consolas" w:hAnsi="Consolas"/>
          <w:sz w:val="24"/>
        </w:rPr>
        <w:t xml:space="preserve"> </w:t>
      </w:r>
      <w:proofErr w:type="gramStart"/>
      <w:r>
        <w:rPr>
          <w:rFonts w:ascii="Consolas" w:eastAsia="Consolas" w:hAnsi="Consolas"/>
          <w:sz w:val="24"/>
        </w:rPr>
        <w:t>evaluate(</w:t>
      </w:r>
      <w:proofErr w:type="gramEnd"/>
      <w:r>
        <w:rPr>
          <w:rFonts w:ascii="Consolas" w:eastAsia="Consolas" w:hAnsi="Consolas"/>
          <w:sz w:val="24"/>
        </w:rPr>
        <w:t xml:space="preserve">Player, </w:t>
      </w:r>
      <w:proofErr w:type="spellStart"/>
      <w:r>
        <w:rPr>
          <w:rFonts w:ascii="Consolas" w:eastAsia="Consolas" w:hAnsi="Consolas"/>
          <w:sz w:val="24"/>
        </w:rPr>
        <w:t>FarmMap</w:t>
      </w:r>
      <w:proofErr w:type="spellEnd"/>
      <w:r>
        <w:rPr>
          <w:rFonts w:ascii="Consolas" w:eastAsia="Consolas" w:hAnsi="Consolas"/>
          <w:sz w:val="24"/>
        </w:rPr>
        <w:t>, int day)</w:t>
      </w:r>
      <w:r>
        <w:t xml:space="preserve">); </w:t>
      </w:r>
      <w:proofErr w:type="spellStart"/>
      <w:r>
        <w:rPr>
          <w:rFonts w:ascii="Consolas" w:eastAsia="Consolas" w:hAnsi="Consolas"/>
          <w:sz w:val="24"/>
        </w:rPr>
        <w:t>BankruptcyCondition</w:t>
      </w:r>
      <w:proofErr w:type="spellEnd"/>
      <w:r>
        <w:t xml:space="preserve"> is the only implementation; </w:t>
      </w:r>
      <w:proofErr w:type="spellStart"/>
      <w:r>
        <w:rPr>
          <w:rFonts w:ascii="Consolas" w:eastAsia="Consolas" w:hAnsi="Consolas"/>
          <w:sz w:val="24"/>
        </w:rPr>
        <w:t>GameStatus</w:t>
      </w:r>
      <w:proofErr w:type="spellEnd"/>
      <w:r>
        <w:t xml:space="preserve"> is the </w:t>
      </w:r>
      <w:r>
        <w:rPr>
          <w:rFonts w:ascii="Consolas" w:eastAsia="Consolas" w:hAnsi="Consolas"/>
          <w:sz w:val="24"/>
        </w:rPr>
        <w:t>RUNNING</w:t>
      </w:r>
      <w:r>
        <w:t>/</w:t>
      </w:r>
      <w:r>
        <w:rPr>
          <w:rFonts w:ascii="Consolas" w:eastAsia="Consolas" w:hAnsi="Consolas"/>
          <w:sz w:val="24"/>
        </w:rPr>
        <w:t>LOST</w:t>
      </w:r>
      <w:r>
        <w:t xml:space="preserve"> </w:t>
      </w:r>
      <w:proofErr w:type="spellStart"/>
      <w:r>
        <w:t>enum</w:t>
      </w:r>
      <w:proofErr w:type="spellEnd"/>
      <w:r>
        <w:t xml:space="preserve">; </w:t>
      </w:r>
      <w:proofErr w:type="spellStart"/>
      <w:r>
        <w:rPr>
          <w:rFonts w:ascii="Consolas" w:eastAsia="Consolas" w:hAnsi="Consolas"/>
          <w:sz w:val="24"/>
        </w:rPr>
        <w:t>GameOverListener</w:t>
      </w:r>
      <w:proofErr w:type="spellEnd"/>
      <w:r>
        <w:t xml:space="preserve"> is the callback </w:t>
      </w:r>
      <w:r>
        <w:rPr>
          <w:rFonts w:ascii="Consolas" w:eastAsia="Consolas" w:hAnsi="Consolas"/>
          <w:sz w:val="24"/>
        </w:rPr>
        <w:t>Main</w:t>
      </w:r>
      <w:r>
        <w:t xml:space="preserve"> uses to show the Game Over screen.</w:t>
      </w:r>
    </w:p>
    <w:p w14:paraId="040F2D0C" w14:textId="760AFCC0" w:rsidR="00311109" w:rsidRDefault="00000000">
      <w:pPr>
        <w:pStyle w:val="Heading2"/>
      </w:pPr>
      <w:r>
        <w:t>4. Class: Exception</w:t>
      </w:r>
      <w:bookmarkStart w:id="16" w:name="_TocX16"/>
      <w:bookmarkEnd w:id="16"/>
    </w:p>
    <w:p w14:paraId="553FCFB1" w14:textId="77777777" w:rsidR="00311109" w:rsidRDefault="00000000">
      <w:r>
        <w:t xml:space="preserve">Purpose: a custom unchecked exception for invariant/programmer errors. </w:t>
      </w:r>
      <w:proofErr w:type="spellStart"/>
      <w:r>
        <w:rPr>
          <w:rFonts w:ascii="Consolas" w:eastAsia="Consolas" w:hAnsi="Consolas"/>
          <w:sz w:val="24"/>
        </w:rPr>
        <w:t>InvalidActionException</w:t>
      </w:r>
      <w:proofErr w:type="spellEnd"/>
      <w:r>
        <w:t xml:space="preserve"> extends it for violated preconditions. They separate genuine errors from ordinary gameplay outcomes (which instead return </w:t>
      </w:r>
      <w:r>
        <w:rPr>
          <w:rFonts w:ascii="Consolas" w:eastAsia="Consolas" w:hAnsi="Consolas"/>
          <w:sz w:val="24"/>
        </w:rPr>
        <w:t>false</w:t>
      </w:r>
      <w:r>
        <w:t xml:space="preserve"> + a message).</w:t>
      </w:r>
    </w:p>
    <w:p w14:paraId="0C0FAB32" w14:textId="77777777" w:rsidR="00311109" w:rsidRDefault="00000000">
      <w:pPr>
        <w:pStyle w:val="Heading2"/>
      </w:pPr>
      <w:r>
        <w:t>5. Class: Constant</w:t>
      </w:r>
      <w:bookmarkStart w:id="17" w:name="_TocX17"/>
      <w:bookmarkEnd w:id="17"/>
    </w:p>
    <w:p w14:paraId="5027543C" w14:textId="47E8C947" w:rsidR="00311109" w:rsidRPr="00E06458" w:rsidRDefault="00000000">
      <w:pPr>
        <w:rPr>
          <w:lang w:val="vi-VN"/>
        </w:rPr>
      </w:pPr>
      <w:r>
        <w:t xml:space="preserve">Purpose: centralized configuration constants (farm size 5×7, starting money $200, growth/stress rates, resource caps, weather chances, watering amount, game-over grace days). </w:t>
      </w:r>
      <w:r w:rsidR="00E06458" w:rsidRPr="00E06458">
        <w:rPr>
          <w:lang w:val="vi-VN"/>
        </w:rPr>
        <w:sym w:font="Wingdings" w:char="F0E0"/>
      </w:r>
      <w:r w:rsidR="00E06458">
        <w:rPr>
          <w:lang w:val="vi-VN"/>
        </w:rPr>
        <w:t xml:space="preserve"> </w:t>
      </w:r>
      <w:r>
        <w:t>Benefits: easy balance tuning, better readability, simpler maintenance.</w:t>
      </w:r>
    </w:p>
    <w:p w14:paraId="0FD76F0C" w14:textId="77777777" w:rsidR="00311109" w:rsidRDefault="00000000">
      <w:pPr>
        <w:pStyle w:val="Heading2"/>
      </w:pPr>
      <w:r>
        <w:lastRenderedPageBreak/>
        <w:t>6. Main Application Class</w:t>
      </w:r>
      <w:bookmarkStart w:id="18" w:name="_TocX18"/>
      <w:bookmarkEnd w:id="18"/>
    </w:p>
    <w:p w14:paraId="56CBCC64" w14:textId="660C0A15" w:rsidR="00311109" w:rsidRDefault="00000000">
      <w:r>
        <w:t>Purpose: application entry point and composition root. It builds the model (</w:t>
      </w:r>
      <w:proofErr w:type="spellStart"/>
      <w:r>
        <w:rPr>
          <w:rFonts w:ascii="Consolas" w:eastAsia="Consolas" w:hAnsi="Consolas"/>
          <w:sz w:val="24"/>
        </w:rPr>
        <w:t>FarmMap</w:t>
      </w:r>
      <w:proofErr w:type="spellEnd"/>
      <w:r>
        <w:t xml:space="preserve">, </w:t>
      </w:r>
      <w:r>
        <w:rPr>
          <w:rFonts w:ascii="Consolas" w:eastAsia="Consolas" w:hAnsi="Consolas"/>
          <w:sz w:val="24"/>
        </w:rPr>
        <w:t>Player</w:t>
      </w:r>
      <w:r>
        <w:t xml:space="preserve">), builds the controllers in </w:t>
      </w:r>
      <w:r w:rsidR="008E05DE">
        <w:t>order</w:t>
      </w:r>
      <w:r>
        <w:t xml:space="preserve"> they must observe the day (</w:t>
      </w:r>
      <w:proofErr w:type="spellStart"/>
      <w:r>
        <w:rPr>
          <w:rFonts w:ascii="Consolas" w:eastAsia="Consolas" w:hAnsi="Consolas"/>
          <w:sz w:val="24"/>
        </w:rPr>
        <w:t>FarmController</w:t>
      </w:r>
      <w:proofErr w:type="spellEnd"/>
      <w:r>
        <w:t xml:space="preserve"> → </w:t>
      </w:r>
      <w:proofErr w:type="spellStart"/>
      <w:r>
        <w:rPr>
          <w:rFonts w:ascii="Consolas" w:eastAsia="Consolas" w:hAnsi="Consolas"/>
          <w:sz w:val="24"/>
        </w:rPr>
        <w:t>EnvironmentController</w:t>
      </w:r>
      <w:proofErr w:type="spellEnd"/>
      <w:r>
        <w:t xml:space="preserve"> → ... → </w:t>
      </w:r>
      <w:proofErr w:type="spellStart"/>
      <w:r>
        <w:rPr>
          <w:rFonts w:ascii="Consolas" w:eastAsia="Consolas" w:hAnsi="Consolas"/>
          <w:sz w:val="24"/>
        </w:rPr>
        <w:t>GameOverController</w:t>
      </w:r>
      <w:proofErr w:type="spellEnd"/>
      <w:r>
        <w:t xml:space="preserve">), assembles the game-over conditions (a </w:t>
      </w:r>
      <w:proofErr w:type="spellStart"/>
      <w:r>
        <w:rPr>
          <w:rFonts w:ascii="Consolas" w:eastAsia="Consolas" w:hAnsi="Consolas"/>
          <w:sz w:val="24"/>
        </w:rPr>
        <w:t>BankruptcyCondition</w:t>
      </w:r>
      <w:proofErr w:type="spellEnd"/>
      <w:r>
        <w:t xml:space="preserve"> seeded with the cheapest seed price) plus the grace period, loads the FXML view and injects the controllers, then shows the main menu. Because it implements </w:t>
      </w:r>
      <w:proofErr w:type="spellStart"/>
      <w:r>
        <w:rPr>
          <w:rFonts w:ascii="Consolas" w:eastAsia="Consolas" w:hAnsi="Consolas"/>
          <w:sz w:val="24"/>
        </w:rPr>
        <w:t>GameLauncher</w:t>
      </w:r>
      <w:proofErr w:type="spellEnd"/>
      <w:r>
        <w:t xml:space="preserve">, the menu screens depend on the interface, not on </w:t>
      </w:r>
      <w:r>
        <w:rPr>
          <w:rFonts w:ascii="Consolas" w:eastAsia="Consolas" w:hAnsi="Consolas"/>
          <w:sz w:val="24"/>
        </w:rPr>
        <w:t>Main</w:t>
      </w:r>
      <w:r>
        <w:t xml:space="preserve">. The runtime is the </w:t>
      </w:r>
      <w:proofErr w:type="spellStart"/>
      <w:r>
        <w:t>Liberica</w:t>
      </w:r>
      <w:proofErr w:type="spellEnd"/>
      <w:r>
        <w:t xml:space="preserve"> Full JDK 25, which bundles JavaFX.</w:t>
      </w:r>
    </w:p>
    <w:p w14:paraId="636CF889" w14:textId="77777777" w:rsidR="00311109" w:rsidRDefault="00311109">
      <w:pPr>
        <w:pBdr>
          <w:bottom w:val="single" w:sz="6" w:space="1" w:color="B0822A"/>
        </w:pBdr>
      </w:pPr>
    </w:p>
    <w:p w14:paraId="6687824C" w14:textId="77777777" w:rsidR="00311109" w:rsidRDefault="00000000">
      <w:pPr>
        <w:pStyle w:val="Heading1"/>
      </w:pPr>
      <w:r>
        <w:t>VI. OBJECT-ORIENTED PROGRAMMING TECHNIQUES APPLIED</w:t>
      </w:r>
      <w:bookmarkStart w:id="19" w:name="_TocX19"/>
      <w:bookmarkEnd w:id="19"/>
    </w:p>
    <w:p w14:paraId="779E9857" w14:textId="77777777" w:rsidR="00311109" w:rsidRPr="00E06458" w:rsidRDefault="00000000">
      <w:pPr>
        <w:rPr>
          <w:i/>
          <w:iCs/>
          <w:color w:val="00B050"/>
        </w:rPr>
      </w:pPr>
      <w:r w:rsidRPr="00E06458">
        <w:rPr>
          <w:i/>
          <w:iCs/>
          <w:color w:val="00B050"/>
        </w:rPr>
        <w:t>This section demonstrates how fundamental OOP principles are implemented throughout the project.</w:t>
      </w:r>
    </w:p>
    <w:p w14:paraId="1A472FAE" w14:textId="77777777" w:rsidR="00311109" w:rsidRDefault="00000000">
      <w:pPr>
        <w:pStyle w:val="Heading2"/>
      </w:pPr>
      <w:r>
        <w:t>1. Encapsulation</w:t>
      </w:r>
      <w:bookmarkStart w:id="20" w:name="_TocX20"/>
      <w:bookmarkEnd w:id="20"/>
    </w:p>
    <w:p w14:paraId="37FCD33E" w14:textId="77777777" w:rsidR="00311109" w:rsidRDefault="00000000">
      <w:r>
        <w:t>Definition: encapsulation bundles data and methods within classes while restricting direct access to internal state.</w:t>
      </w:r>
    </w:p>
    <w:p w14:paraId="7940D1BA" w14:textId="77777777" w:rsidR="00311109" w:rsidRDefault="00000000">
      <w:r>
        <w:t>Implementation: fields are private and changed only through guarded methods. Values that must stay in range are clamped:</w:t>
      </w:r>
    </w:p>
    <w:p w14:paraId="46BAD577" w14:textId="77777777" w:rsidR="00311109" w:rsidRDefault="00000000">
      <w:pPr>
        <w:shd w:val="clear" w:color="auto" w:fill="F2F0E8"/>
        <w:spacing w:before="80" w:after="120"/>
        <w:ind w:left="173"/>
      </w:pPr>
      <w:r>
        <w:rPr>
          <w:rFonts w:ascii="Consolas" w:eastAsia="Consolas" w:hAnsi="Consolas"/>
          <w:sz w:val="20"/>
        </w:rPr>
        <w:t xml:space="preserve">private int </w:t>
      </w:r>
      <w:proofErr w:type="spellStart"/>
      <w:proofErr w:type="gramStart"/>
      <w:r>
        <w:rPr>
          <w:rFonts w:ascii="Consolas" w:eastAsia="Consolas" w:hAnsi="Consolas"/>
          <w:sz w:val="20"/>
        </w:rPr>
        <w:t>safeCheckingValue</w:t>
      </w:r>
      <w:proofErr w:type="spellEnd"/>
      <w:r>
        <w:rPr>
          <w:rFonts w:ascii="Consolas" w:eastAsia="Consolas" w:hAnsi="Consolas"/>
          <w:sz w:val="20"/>
        </w:rPr>
        <w:t>(</w:t>
      </w:r>
      <w:proofErr w:type="gramEnd"/>
      <w:r>
        <w:rPr>
          <w:rFonts w:ascii="Consolas" w:eastAsia="Consolas" w:hAnsi="Consolas"/>
          <w:sz w:val="20"/>
        </w:rPr>
        <w:t>int v, int lo, int hi) {</w:t>
      </w:r>
      <w:r>
        <w:rPr>
          <w:rFonts w:ascii="Consolas" w:eastAsia="Consolas" w:hAnsi="Consolas"/>
          <w:sz w:val="20"/>
        </w:rPr>
        <w:br/>
        <w:t xml:space="preserve">    if (v &gt; hi) return hi;</w:t>
      </w:r>
      <w:r>
        <w:rPr>
          <w:rFonts w:ascii="Consolas" w:eastAsia="Consolas" w:hAnsi="Consolas"/>
          <w:sz w:val="20"/>
        </w:rPr>
        <w:br/>
        <w:t xml:space="preserve">    if (v &lt; lo) return lo;</w:t>
      </w:r>
      <w:r>
        <w:rPr>
          <w:rFonts w:ascii="Consolas" w:eastAsia="Consolas" w:hAnsi="Consolas"/>
          <w:sz w:val="20"/>
        </w:rPr>
        <w:br/>
        <w:t xml:space="preserve">    return v;</w:t>
      </w:r>
      <w:r>
        <w:rPr>
          <w:rFonts w:ascii="Consolas" w:eastAsia="Consolas" w:hAnsi="Consolas"/>
          <w:sz w:val="20"/>
        </w:rPr>
        <w:br/>
        <w:t>}</w:t>
      </w:r>
    </w:p>
    <w:p w14:paraId="089C0AAE" w14:textId="77777777" w:rsidR="00311109" w:rsidRDefault="00000000">
      <w:proofErr w:type="spellStart"/>
      <w:r>
        <w:rPr>
          <w:rFonts w:ascii="Consolas" w:eastAsia="Consolas" w:hAnsi="Consolas"/>
          <w:sz w:val="24"/>
        </w:rPr>
        <w:t>Inventory.getItems</w:t>
      </w:r>
      <w:proofErr w:type="spellEnd"/>
      <w:r>
        <w:rPr>
          <w:rFonts w:ascii="Consolas" w:eastAsia="Consolas" w:hAnsi="Consolas"/>
          <w:sz w:val="24"/>
        </w:rPr>
        <w:t>()</w:t>
      </w:r>
      <w:r>
        <w:t xml:space="preserve"> returns an unmodifiable view and </w:t>
      </w:r>
      <w:proofErr w:type="spellStart"/>
      <w:r>
        <w:rPr>
          <w:rFonts w:ascii="Consolas" w:eastAsia="Consolas" w:hAnsi="Consolas"/>
          <w:sz w:val="24"/>
        </w:rPr>
        <w:t>ShopController.getCatalog</w:t>
      </w:r>
      <w:proofErr w:type="spellEnd"/>
      <w:r>
        <w:rPr>
          <w:rFonts w:ascii="Consolas" w:eastAsia="Consolas" w:hAnsi="Consolas"/>
          <w:sz w:val="24"/>
        </w:rPr>
        <w:t>()</w:t>
      </w:r>
      <w:r>
        <w:t xml:space="preserve"> returns an unmodifiable list, so callers can read but never corrupt internal collections.</w:t>
      </w:r>
    </w:p>
    <w:p w14:paraId="65525D85" w14:textId="36863AD8" w:rsidR="00311109" w:rsidRDefault="00E06458">
      <w:r w:rsidRPr="00E06458">
        <w:rPr>
          <w:lang w:val="vi-VN"/>
        </w:rPr>
        <w:sym w:font="Wingdings" w:char="F0E0"/>
      </w:r>
      <w:r>
        <w:rPr>
          <w:lang w:val="vi-VN"/>
        </w:rPr>
        <w:t xml:space="preserve"> </w:t>
      </w:r>
      <w:r>
        <w:t>Benefits: internal state stays consistent; values cannot be set to invalid amounts.</w:t>
      </w:r>
    </w:p>
    <w:p w14:paraId="23DAACE2" w14:textId="77777777" w:rsidR="00311109" w:rsidRDefault="00000000">
      <w:pPr>
        <w:pStyle w:val="Heading2"/>
      </w:pPr>
      <w:r>
        <w:t>2. Inheritance</w:t>
      </w:r>
      <w:bookmarkStart w:id="21" w:name="_TocX21"/>
      <w:bookmarkEnd w:id="21"/>
    </w:p>
    <w:p w14:paraId="17270D5B" w14:textId="77777777" w:rsidR="00311109" w:rsidRDefault="00000000">
      <w:r>
        <w:t>Definition: inheritance lets classes reuse properties and methods from a parent class.</w:t>
      </w:r>
    </w:p>
    <w:p w14:paraId="503818D3" w14:textId="77777777" w:rsidR="00311109" w:rsidRDefault="00000000">
      <w:r>
        <w:t>Implementation in the project:</w:t>
      </w:r>
    </w:p>
    <w:p w14:paraId="131D3C68" w14:textId="77777777" w:rsidR="00311109" w:rsidRDefault="00000000">
      <w:pPr>
        <w:shd w:val="clear" w:color="auto" w:fill="F2F0E8"/>
        <w:spacing w:before="80" w:after="120"/>
        <w:ind w:left="173"/>
      </w:pPr>
      <w:r>
        <w:rPr>
          <w:rFonts w:ascii="Consolas" w:eastAsia="Consolas" w:hAnsi="Consolas"/>
          <w:sz w:val="20"/>
        </w:rPr>
        <w:t>public class Corn extends Crop {</w:t>
      </w:r>
      <w:r>
        <w:rPr>
          <w:rFonts w:ascii="Consolas" w:eastAsia="Consolas" w:hAnsi="Consolas"/>
          <w:sz w:val="20"/>
        </w:rPr>
        <w:br/>
        <w:t xml:space="preserve">    public </w:t>
      </w:r>
      <w:proofErr w:type="gramStart"/>
      <w:r>
        <w:rPr>
          <w:rFonts w:ascii="Consolas" w:eastAsia="Consolas" w:hAnsi="Consolas"/>
          <w:sz w:val="20"/>
        </w:rPr>
        <w:t>Corn(</w:t>
      </w:r>
      <w:proofErr w:type="gramEnd"/>
      <w:r>
        <w:rPr>
          <w:rFonts w:ascii="Consolas" w:eastAsia="Consolas" w:hAnsi="Consolas"/>
          <w:sz w:val="20"/>
        </w:rPr>
        <w:t>) {</w:t>
      </w:r>
      <w:r>
        <w:rPr>
          <w:rFonts w:ascii="Consolas" w:eastAsia="Consolas" w:hAnsi="Consolas"/>
          <w:sz w:val="20"/>
        </w:rPr>
        <w:br/>
      </w:r>
      <w:r>
        <w:rPr>
          <w:rFonts w:ascii="Consolas" w:eastAsia="Consolas" w:hAnsi="Consolas"/>
          <w:sz w:val="20"/>
        </w:rPr>
        <w:lastRenderedPageBreak/>
        <w:t xml:space="preserve">        </w:t>
      </w:r>
      <w:proofErr w:type="gramStart"/>
      <w:r>
        <w:rPr>
          <w:rFonts w:ascii="Consolas" w:eastAsia="Consolas" w:hAnsi="Consolas"/>
          <w:sz w:val="20"/>
        </w:rPr>
        <w:t>super(</w:t>
      </w:r>
      <w:proofErr w:type="gramEnd"/>
      <w:r>
        <w:rPr>
          <w:rFonts w:ascii="Consolas" w:eastAsia="Consolas" w:hAnsi="Consolas"/>
          <w:sz w:val="20"/>
        </w:rPr>
        <w:t xml:space="preserve">new </w:t>
      </w:r>
      <w:proofErr w:type="spellStart"/>
      <w:proofErr w:type="gramStart"/>
      <w:r>
        <w:rPr>
          <w:rFonts w:ascii="Consolas" w:eastAsia="Consolas" w:hAnsi="Consolas"/>
          <w:sz w:val="20"/>
        </w:rPr>
        <w:t>CropData</w:t>
      </w:r>
      <w:proofErr w:type="spellEnd"/>
      <w:r>
        <w:rPr>
          <w:rFonts w:ascii="Consolas" w:eastAsia="Consolas" w:hAnsi="Consolas"/>
          <w:sz w:val="20"/>
        </w:rPr>
        <w:t>(</w:t>
      </w:r>
      <w:proofErr w:type="gramEnd"/>
      <w:r>
        <w:rPr>
          <w:rFonts w:ascii="Consolas" w:eastAsia="Consolas" w:hAnsi="Consolas"/>
          <w:sz w:val="20"/>
        </w:rPr>
        <w:t xml:space="preserve">45, 85, 10), new </w:t>
      </w:r>
      <w:proofErr w:type="spellStart"/>
      <w:proofErr w:type="gramStart"/>
      <w:r>
        <w:rPr>
          <w:rFonts w:ascii="Consolas" w:eastAsia="Consolas" w:hAnsi="Consolas"/>
          <w:sz w:val="20"/>
        </w:rPr>
        <w:t>StandardStateManager</w:t>
      </w:r>
      <w:proofErr w:type="spellEnd"/>
      <w:r>
        <w:rPr>
          <w:rFonts w:ascii="Consolas" w:eastAsia="Consolas" w:hAnsi="Consolas"/>
          <w:sz w:val="20"/>
        </w:rPr>
        <w:t>(</w:t>
      </w:r>
      <w:proofErr w:type="gramEnd"/>
      <w:r>
        <w:rPr>
          <w:rFonts w:ascii="Consolas" w:eastAsia="Consolas" w:hAnsi="Consolas"/>
          <w:sz w:val="20"/>
        </w:rPr>
        <w:t>3),</w:t>
      </w:r>
      <w:r>
        <w:rPr>
          <w:rFonts w:ascii="Consolas" w:eastAsia="Consolas" w:hAnsi="Consolas"/>
          <w:sz w:val="20"/>
        </w:rPr>
        <w:br/>
        <w:t xml:space="preserve">              new </w:t>
      </w:r>
      <w:proofErr w:type="spellStart"/>
      <w:proofErr w:type="gramStart"/>
      <w:r>
        <w:rPr>
          <w:rFonts w:ascii="Consolas" w:eastAsia="Consolas" w:hAnsi="Consolas"/>
          <w:sz w:val="20"/>
        </w:rPr>
        <w:t>StandardStressManager</w:t>
      </w:r>
      <w:proofErr w:type="spellEnd"/>
      <w:r>
        <w:rPr>
          <w:rFonts w:ascii="Consolas" w:eastAsia="Consolas" w:hAnsi="Consolas"/>
          <w:sz w:val="20"/>
        </w:rPr>
        <w:t>(</w:t>
      </w:r>
      <w:proofErr w:type="gramEnd"/>
      <w:r>
        <w:rPr>
          <w:rFonts w:ascii="Consolas" w:eastAsia="Consolas" w:hAnsi="Consolas"/>
          <w:sz w:val="20"/>
        </w:rPr>
        <w:t xml:space="preserve">), new </w:t>
      </w:r>
      <w:proofErr w:type="spellStart"/>
      <w:proofErr w:type="gramStart"/>
      <w:r>
        <w:rPr>
          <w:rFonts w:ascii="Consolas" w:eastAsia="Consolas" w:hAnsi="Consolas"/>
          <w:sz w:val="20"/>
        </w:rPr>
        <w:t>StandardGrowthManager</w:t>
      </w:r>
      <w:proofErr w:type="spellEnd"/>
      <w:r>
        <w:rPr>
          <w:rFonts w:ascii="Consolas" w:eastAsia="Consolas" w:hAnsi="Consolas"/>
          <w:sz w:val="20"/>
        </w:rPr>
        <w:t>(</w:t>
      </w:r>
      <w:proofErr w:type="gramEnd"/>
      <w:r>
        <w:rPr>
          <w:rFonts w:ascii="Consolas" w:eastAsia="Consolas" w:hAnsi="Consolas"/>
          <w:sz w:val="20"/>
        </w:rPr>
        <w:t>));</w:t>
      </w:r>
      <w:r>
        <w:rPr>
          <w:rFonts w:ascii="Consolas" w:eastAsia="Consolas" w:hAnsi="Consolas"/>
          <w:sz w:val="20"/>
        </w:rPr>
        <w:br/>
        <w:t xml:space="preserve">  </w:t>
      </w:r>
      <w:proofErr w:type="gramStart"/>
      <w:r>
        <w:rPr>
          <w:rFonts w:ascii="Consolas" w:eastAsia="Consolas" w:hAnsi="Consolas"/>
          <w:sz w:val="20"/>
        </w:rPr>
        <w:t xml:space="preserve">  }</w:t>
      </w:r>
      <w:proofErr w:type="gramEnd"/>
      <w:r>
        <w:rPr>
          <w:rFonts w:ascii="Consolas" w:eastAsia="Consolas" w:hAnsi="Consolas"/>
          <w:sz w:val="20"/>
        </w:rPr>
        <w:br/>
        <w:t>}</w:t>
      </w:r>
    </w:p>
    <w:p w14:paraId="63A32EE1" w14:textId="77777777" w:rsidR="00311109" w:rsidRDefault="00000000">
      <w:pPr>
        <w:pStyle w:val="ListBullet"/>
      </w:pPr>
      <w:r>
        <w:t xml:space="preserve">Crops: </w:t>
      </w:r>
      <w:r>
        <w:rPr>
          <w:rFonts w:ascii="Consolas" w:eastAsia="Consolas" w:hAnsi="Consolas"/>
          <w:sz w:val="24"/>
        </w:rPr>
        <w:t>Crop</w:t>
      </w:r>
      <w:r>
        <w:t xml:space="preserve"> → </w:t>
      </w:r>
      <w:r>
        <w:rPr>
          <w:rFonts w:ascii="Consolas" w:eastAsia="Consolas" w:hAnsi="Consolas"/>
          <w:sz w:val="24"/>
        </w:rPr>
        <w:t>Corn</w:t>
      </w:r>
      <w:r>
        <w:t xml:space="preserve">, </w:t>
      </w:r>
      <w:r>
        <w:rPr>
          <w:rFonts w:ascii="Consolas" w:eastAsia="Consolas" w:hAnsi="Consolas"/>
          <w:sz w:val="24"/>
        </w:rPr>
        <w:t>Potato</w:t>
      </w:r>
      <w:r>
        <w:t xml:space="preserve">, </w:t>
      </w:r>
      <w:r>
        <w:rPr>
          <w:rFonts w:ascii="Consolas" w:eastAsia="Consolas" w:hAnsi="Consolas"/>
          <w:sz w:val="24"/>
        </w:rPr>
        <w:t>Sunflower</w:t>
      </w:r>
      <w:r>
        <w:t xml:space="preserve">, </w:t>
      </w:r>
      <w:r>
        <w:rPr>
          <w:rFonts w:ascii="Consolas" w:eastAsia="Consolas" w:hAnsi="Consolas"/>
          <w:sz w:val="24"/>
        </w:rPr>
        <w:t>Tomato</w:t>
      </w:r>
      <w:r>
        <w:t xml:space="preserve">, </w:t>
      </w:r>
      <w:r>
        <w:rPr>
          <w:rFonts w:ascii="Consolas" w:eastAsia="Consolas" w:hAnsi="Consolas"/>
          <w:sz w:val="24"/>
        </w:rPr>
        <w:t>WaterRice</w:t>
      </w:r>
      <w:r>
        <w:t>.</w:t>
      </w:r>
    </w:p>
    <w:p w14:paraId="064A6A6C" w14:textId="77777777" w:rsidR="00311109" w:rsidRDefault="00000000">
      <w:pPr>
        <w:pStyle w:val="ListBullet"/>
      </w:pPr>
      <w:r>
        <w:t xml:space="preserve">Items: </w:t>
      </w:r>
      <w:r>
        <w:rPr>
          <w:rFonts w:ascii="Consolas" w:eastAsia="Consolas" w:hAnsi="Consolas"/>
          <w:sz w:val="24"/>
        </w:rPr>
        <w:t>Item</w:t>
      </w:r>
      <w:r>
        <w:t xml:space="preserve"> → </w:t>
      </w:r>
      <w:r>
        <w:rPr>
          <w:rFonts w:ascii="Consolas" w:eastAsia="Consolas" w:hAnsi="Consolas"/>
          <w:sz w:val="24"/>
        </w:rPr>
        <w:t>Seed</w:t>
      </w:r>
      <w:r>
        <w:t>/</w:t>
      </w:r>
      <w:r>
        <w:rPr>
          <w:rFonts w:ascii="Consolas" w:eastAsia="Consolas" w:hAnsi="Consolas"/>
          <w:sz w:val="24"/>
        </w:rPr>
        <w:t>Fertilizer</w:t>
      </w:r>
      <w:r>
        <w:t xml:space="preserve"> → concrete seeds and </w:t>
      </w:r>
      <w:proofErr w:type="spellStart"/>
      <w:r>
        <w:rPr>
          <w:rFonts w:ascii="Consolas" w:eastAsia="Consolas" w:hAnsi="Consolas"/>
          <w:sz w:val="24"/>
        </w:rPr>
        <w:t>StandardFertilizer</w:t>
      </w:r>
      <w:proofErr w:type="spellEnd"/>
      <w:r>
        <w:t>.</w:t>
      </w:r>
    </w:p>
    <w:p w14:paraId="6FE16E4C" w14:textId="77777777" w:rsidR="00311109" w:rsidRDefault="00000000">
      <w:pPr>
        <w:pStyle w:val="ListBullet"/>
      </w:pPr>
      <w:r>
        <w:t xml:space="preserve">Controllers: </w:t>
      </w:r>
      <w:proofErr w:type="spellStart"/>
      <w:r>
        <w:rPr>
          <w:rFonts w:ascii="Consolas" w:eastAsia="Consolas" w:hAnsi="Consolas"/>
          <w:sz w:val="24"/>
        </w:rPr>
        <w:t>BaseController</w:t>
      </w:r>
      <w:proofErr w:type="spellEnd"/>
      <w:r>
        <w:t xml:space="preserve"> → </w:t>
      </w:r>
      <w:proofErr w:type="spellStart"/>
      <w:r>
        <w:rPr>
          <w:rFonts w:ascii="Consolas" w:eastAsia="Consolas" w:hAnsi="Consolas"/>
          <w:sz w:val="24"/>
        </w:rPr>
        <w:t>PlayerController</w:t>
      </w:r>
      <w:proofErr w:type="spellEnd"/>
      <w:r>
        <w:t xml:space="preserve">, </w:t>
      </w:r>
      <w:proofErr w:type="spellStart"/>
      <w:r>
        <w:rPr>
          <w:rFonts w:ascii="Consolas" w:eastAsia="Consolas" w:hAnsi="Consolas"/>
          <w:sz w:val="24"/>
        </w:rPr>
        <w:t>FarmController</w:t>
      </w:r>
      <w:proofErr w:type="spellEnd"/>
      <w:r>
        <w:t xml:space="preserve">, </w:t>
      </w:r>
      <w:proofErr w:type="spellStart"/>
      <w:r>
        <w:rPr>
          <w:rFonts w:ascii="Consolas" w:eastAsia="Consolas" w:hAnsi="Consolas"/>
          <w:sz w:val="24"/>
        </w:rPr>
        <w:t>EnvironmentController</w:t>
      </w:r>
      <w:proofErr w:type="spellEnd"/>
      <w:r>
        <w:t xml:space="preserve">, </w:t>
      </w:r>
      <w:proofErr w:type="spellStart"/>
      <w:r>
        <w:rPr>
          <w:rFonts w:ascii="Consolas" w:eastAsia="Consolas" w:hAnsi="Consolas"/>
          <w:sz w:val="24"/>
        </w:rPr>
        <w:t>ShopController</w:t>
      </w:r>
      <w:proofErr w:type="spellEnd"/>
      <w:r>
        <w:t xml:space="preserve">, </w:t>
      </w:r>
      <w:proofErr w:type="spellStart"/>
      <w:r>
        <w:rPr>
          <w:rFonts w:ascii="Consolas" w:eastAsia="Consolas" w:hAnsi="Consolas"/>
          <w:sz w:val="24"/>
        </w:rPr>
        <w:t>DemoController</w:t>
      </w:r>
      <w:proofErr w:type="spellEnd"/>
      <w:r>
        <w:t xml:space="preserve">, </w:t>
      </w:r>
      <w:proofErr w:type="spellStart"/>
      <w:r>
        <w:rPr>
          <w:rFonts w:ascii="Consolas" w:eastAsia="Consolas" w:hAnsi="Consolas"/>
          <w:sz w:val="24"/>
        </w:rPr>
        <w:t>GameOverController</w:t>
      </w:r>
      <w:proofErr w:type="spellEnd"/>
      <w:r>
        <w:t>.</w:t>
      </w:r>
    </w:p>
    <w:p w14:paraId="36515B3C" w14:textId="617599C1" w:rsidR="00311109" w:rsidRDefault="00E06458">
      <w:r w:rsidRPr="00E06458">
        <w:rPr>
          <w:lang w:val="vi-VN"/>
        </w:rPr>
        <w:sym w:font="Wingdings" w:char="F0E0"/>
      </w:r>
      <w:r>
        <w:rPr>
          <w:lang w:val="vi-VN"/>
        </w:rPr>
        <w:t xml:space="preserve"> </w:t>
      </w:r>
      <w:r>
        <w:t xml:space="preserve">Benefits: eliminates duplication; all crops/controllers share common </w:t>
      </w:r>
      <w:proofErr w:type="spellStart"/>
      <w:r>
        <w:t>behaviour</w:t>
      </w:r>
      <w:proofErr w:type="spellEnd"/>
      <w:r>
        <w:t>; new types are easy to add.</w:t>
      </w:r>
    </w:p>
    <w:p w14:paraId="6A25EFED" w14:textId="77777777" w:rsidR="00311109" w:rsidRDefault="00000000">
      <w:pPr>
        <w:pStyle w:val="Heading2"/>
      </w:pPr>
      <w:r>
        <w:t>3. Polymorphism</w:t>
      </w:r>
      <w:bookmarkStart w:id="22" w:name="_TocX22"/>
      <w:bookmarkEnd w:id="22"/>
    </w:p>
    <w:p w14:paraId="4C723CDA" w14:textId="77777777" w:rsidR="00311109" w:rsidRDefault="00000000">
      <w:r>
        <w:t>Definition: polymorphism lets objects of different classes be used through a common interface (dynamic dispatch).</w:t>
      </w:r>
    </w:p>
    <w:p w14:paraId="5595444C" w14:textId="77777777" w:rsidR="00311109" w:rsidRDefault="00000000">
      <w:pPr>
        <w:pStyle w:val="Heading3"/>
      </w:pPr>
      <w:r>
        <w:t>3.1. Strategy and Observer dispatch</w:t>
      </w:r>
    </w:p>
    <w:p w14:paraId="5A69EDED" w14:textId="77777777" w:rsidR="00311109" w:rsidRDefault="00000000">
      <w:pPr>
        <w:shd w:val="clear" w:color="auto" w:fill="F2F0E8"/>
        <w:spacing w:before="80" w:after="120"/>
        <w:ind w:left="173"/>
      </w:pPr>
      <w:r>
        <w:rPr>
          <w:rFonts w:ascii="Consolas" w:eastAsia="Consolas" w:hAnsi="Consolas"/>
          <w:sz w:val="20"/>
        </w:rPr>
        <w:t xml:space="preserve">// </w:t>
      </w:r>
      <w:proofErr w:type="spellStart"/>
      <w:r>
        <w:rPr>
          <w:rFonts w:ascii="Consolas" w:eastAsia="Consolas" w:hAnsi="Consolas"/>
          <w:sz w:val="20"/>
        </w:rPr>
        <w:t>PlayerController</w:t>
      </w:r>
      <w:proofErr w:type="spellEnd"/>
      <w:r>
        <w:rPr>
          <w:rFonts w:ascii="Consolas" w:eastAsia="Consolas" w:hAnsi="Consolas"/>
          <w:sz w:val="20"/>
        </w:rPr>
        <w:t xml:space="preserve"> — the current tool is called without knowing its concrete type</w:t>
      </w:r>
      <w:r>
        <w:rPr>
          <w:rFonts w:ascii="Consolas" w:eastAsia="Consolas" w:hAnsi="Consolas"/>
          <w:sz w:val="20"/>
        </w:rPr>
        <w:br/>
        <w:t xml:space="preserve">return </w:t>
      </w:r>
      <w:proofErr w:type="spellStart"/>
      <w:r>
        <w:rPr>
          <w:rFonts w:ascii="Consolas" w:eastAsia="Consolas" w:hAnsi="Consolas"/>
          <w:sz w:val="20"/>
        </w:rPr>
        <w:t>currentTool.executeOnTarget</w:t>
      </w:r>
      <w:proofErr w:type="spellEnd"/>
      <w:r>
        <w:rPr>
          <w:rFonts w:ascii="Consolas" w:eastAsia="Consolas" w:hAnsi="Consolas"/>
          <w:sz w:val="20"/>
        </w:rPr>
        <w:t>(cell);</w:t>
      </w:r>
      <w:r>
        <w:rPr>
          <w:rFonts w:ascii="Consolas" w:eastAsia="Consolas" w:hAnsi="Consolas"/>
          <w:sz w:val="20"/>
        </w:rPr>
        <w:br/>
      </w:r>
      <w:r>
        <w:rPr>
          <w:rFonts w:ascii="Consolas" w:eastAsia="Consolas" w:hAnsi="Consolas"/>
          <w:sz w:val="20"/>
        </w:rPr>
        <w:br/>
        <w:t xml:space="preserve">// </w:t>
      </w:r>
      <w:proofErr w:type="spellStart"/>
      <w:r>
        <w:rPr>
          <w:rFonts w:ascii="Consolas" w:eastAsia="Consolas" w:hAnsi="Consolas"/>
          <w:sz w:val="20"/>
        </w:rPr>
        <w:t>GameManager</w:t>
      </w:r>
      <w:proofErr w:type="spellEnd"/>
      <w:r>
        <w:rPr>
          <w:rFonts w:ascii="Consolas" w:eastAsia="Consolas" w:hAnsi="Consolas"/>
          <w:sz w:val="20"/>
        </w:rPr>
        <w:t xml:space="preserve"> — each observer runs its own </w:t>
      </w:r>
      <w:proofErr w:type="spellStart"/>
      <w:proofErr w:type="gramStart"/>
      <w:r>
        <w:rPr>
          <w:rFonts w:ascii="Consolas" w:eastAsia="Consolas" w:hAnsi="Consolas"/>
          <w:sz w:val="20"/>
        </w:rPr>
        <w:t>dayEnded</w:t>
      </w:r>
      <w:proofErr w:type="spellEnd"/>
      <w:r>
        <w:rPr>
          <w:rFonts w:ascii="Consolas" w:eastAsia="Consolas" w:hAnsi="Consolas"/>
          <w:sz w:val="20"/>
        </w:rPr>
        <w:t>(</w:t>
      </w:r>
      <w:proofErr w:type="gramEnd"/>
      <w:r>
        <w:rPr>
          <w:rFonts w:ascii="Consolas" w:eastAsia="Consolas" w:hAnsi="Consolas"/>
          <w:sz w:val="20"/>
        </w:rPr>
        <w:t>)</w:t>
      </w:r>
      <w:r>
        <w:rPr>
          <w:rFonts w:ascii="Consolas" w:eastAsia="Consolas" w:hAnsi="Consolas"/>
          <w:sz w:val="20"/>
        </w:rPr>
        <w:br/>
        <w:t>for (</w:t>
      </w:r>
      <w:proofErr w:type="spellStart"/>
      <w:r>
        <w:rPr>
          <w:rFonts w:ascii="Consolas" w:eastAsia="Consolas" w:hAnsi="Consolas"/>
          <w:sz w:val="20"/>
        </w:rPr>
        <w:t>DayObserver</w:t>
      </w:r>
      <w:proofErr w:type="spellEnd"/>
      <w:r>
        <w:rPr>
          <w:rFonts w:ascii="Consolas" w:eastAsia="Consolas" w:hAnsi="Consolas"/>
          <w:sz w:val="20"/>
        </w:rPr>
        <w:t xml:space="preserve"> </w:t>
      </w:r>
      <w:proofErr w:type="spellStart"/>
      <w:proofErr w:type="gramStart"/>
      <w:r>
        <w:rPr>
          <w:rFonts w:ascii="Consolas" w:eastAsia="Consolas" w:hAnsi="Consolas"/>
          <w:sz w:val="20"/>
        </w:rPr>
        <w:t>obs</w:t>
      </w:r>
      <w:proofErr w:type="spellEnd"/>
      <w:r>
        <w:rPr>
          <w:rFonts w:ascii="Consolas" w:eastAsia="Consolas" w:hAnsi="Consolas"/>
          <w:sz w:val="20"/>
        </w:rPr>
        <w:t xml:space="preserve"> :</w:t>
      </w:r>
      <w:proofErr w:type="gramEnd"/>
      <w:r>
        <w:rPr>
          <w:rFonts w:ascii="Consolas" w:eastAsia="Consolas" w:hAnsi="Consolas"/>
          <w:sz w:val="20"/>
        </w:rPr>
        <w:t xml:space="preserve"> snapshot) </w:t>
      </w:r>
      <w:proofErr w:type="spellStart"/>
      <w:proofErr w:type="gramStart"/>
      <w:r>
        <w:rPr>
          <w:rFonts w:ascii="Consolas" w:eastAsia="Consolas" w:hAnsi="Consolas"/>
          <w:sz w:val="20"/>
        </w:rPr>
        <w:t>obs.dayEnded</w:t>
      </w:r>
      <w:proofErr w:type="spellEnd"/>
      <w:proofErr w:type="gramEnd"/>
      <w:r>
        <w:rPr>
          <w:rFonts w:ascii="Consolas" w:eastAsia="Consolas" w:hAnsi="Consolas"/>
          <w:sz w:val="20"/>
        </w:rPr>
        <w:t>();</w:t>
      </w:r>
    </w:p>
    <w:p w14:paraId="2D5B97FE" w14:textId="569865F6" w:rsidR="00E06458" w:rsidRPr="00E06458" w:rsidRDefault="00E06458" w:rsidP="00E06458">
      <w:pPr>
        <w:pStyle w:val="ListParagraph"/>
        <w:numPr>
          <w:ilvl w:val="0"/>
          <w:numId w:val="11"/>
        </w:numPr>
        <w:rPr>
          <w:lang w:val="vi-VN"/>
        </w:rPr>
      </w:pPr>
      <w:r>
        <w:t xml:space="preserve">Moreover: </w:t>
      </w:r>
    </w:p>
    <w:p w14:paraId="2CD98087" w14:textId="77986B5C" w:rsidR="00311109" w:rsidRDefault="00000000" w:rsidP="00E06458">
      <w:pPr>
        <w:ind w:left="630"/>
      </w:pPr>
      <w:r>
        <w:t xml:space="preserve">A </w:t>
      </w:r>
      <w:r>
        <w:rPr>
          <w:rFonts w:ascii="Consolas" w:eastAsia="Consolas" w:hAnsi="Consolas"/>
          <w:sz w:val="24"/>
        </w:rPr>
        <w:t>Crop</w:t>
      </w:r>
      <w:r>
        <w:t xml:space="preserve"> likewise calls its </w:t>
      </w:r>
      <w:proofErr w:type="spellStart"/>
      <w:r>
        <w:rPr>
          <w:rFonts w:ascii="Consolas" w:eastAsia="Consolas" w:hAnsi="Consolas"/>
          <w:sz w:val="24"/>
        </w:rPr>
        <w:t>GrowthManager</w:t>
      </w:r>
      <w:proofErr w:type="spellEnd"/>
      <w:r>
        <w:t>/</w:t>
      </w:r>
      <w:proofErr w:type="spellStart"/>
      <w:r>
        <w:rPr>
          <w:rFonts w:ascii="Consolas" w:eastAsia="Consolas" w:hAnsi="Consolas"/>
          <w:sz w:val="24"/>
        </w:rPr>
        <w:t>StressManager</w:t>
      </w:r>
      <w:proofErr w:type="spellEnd"/>
      <w:r>
        <w:t>/</w:t>
      </w:r>
      <w:proofErr w:type="spellStart"/>
      <w:r>
        <w:rPr>
          <w:rFonts w:ascii="Consolas" w:eastAsia="Consolas" w:hAnsi="Consolas"/>
          <w:sz w:val="24"/>
        </w:rPr>
        <w:t>StateManager</w:t>
      </w:r>
      <w:proofErr w:type="spellEnd"/>
      <w:r>
        <w:t xml:space="preserve"> through interfaces, </w:t>
      </w:r>
      <w:r>
        <w:rPr>
          <w:rFonts w:ascii="Consolas" w:eastAsia="Consolas" w:hAnsi="Consolas"/>
          <w:sz w:val="24"/>
        </w:rPr>
        <w:t>Weather</w:t>
      </w:r>
      <w:r>
        <w:t xml:space="preserve"> calls </w:t>
      </w:r>
      <w:proofErr w:type="spellStart"/>
      <w:r>
        <w:rPr>
          <w:rFonts w:ascii="Consolas" w:eastAsia="Consolas" w:hAnsi="Consolas"/>
          <w:sz w:val="24"/>
        </w:rPr>
        <w:t>WeatherEffect.applyEffect</w:t>
      </w:r>
      <w:proofErr w:type="spellEnd"/>
      <w:r>
        <w:rPr>
          <w:rFonts w:ascii="Consolas" w:eastAsia="Consolas" w:hAnsi="Consolas"/>
          <w:sz w:val="24"/>
        </w:rPr>
        <w:t>(cell)</w:t>
      </w:r>
      <w:r>
        <w:t xml:space="preserve">, and </w:t>
      </w:r>
      <w:proofErr w:type="spellStart"/>
      <w:r>
        <w:rPr>
          <w:rFonts w:ascii="Consolas" w:eastAsia="Consolas" w:hAnsi="Consolas"/>
          <w:sz w:val="24"/>
        </w:rPr>
        <w:t>GameOverController</w:t>
      </w:r>
      <w:proofErr w:type="spellEnd"/>
      <w:r>
        <w:t xml:space="preserve"> calls each </w:t>
      </w:r>
      <w:proofErr w:type="spellStart"/>
      <w:r>
        <w:rPr>
          <w:rFonts w:ascii="Consolas" w:eastAsia="Consolas" w:hAnsi="Consolas"/>
          <w:sz w:val="24"/>
        </w:rPr>
        <w:t>GameOverCondition.evaluate</w:t>
      </w:r>
      <w:proofErr w:type="spellEnd"/>
      <w:r>
        <w:rPr>
          <w:rFonts w:ascii="Consolas" w:eastAsia="Consolas" w:hAnsi="Consolas"/>
          <w:sz w:val="24"/>
        </w:rPr>
        <w:t>(...)</w:t>
      </w:r>
      <w:r>
        <w:t>.</w:t>
      </w:r>
    </w:p>
    <w:p w14:paraId="2F24964F" w14:textId="77777777" w:rsidR="00311109" w:rsidRDefault="00000000">
      <w:pPr>
        <w:pStyle w:val="Heading3"/>
      </w:pPr>
      <w:r>
        <w:t>3.2. Factory dispatch</w:t>
      </w:r>
    </w:p>
    <w:p w14:paraId="29A71151" w14:textId="7415EEA1" w:rsidR="00311109" w:rsidRDefault="00000000">
      <w:proofErr w:type="spellStart"/>
      <w:r>
        <w:rPr>
          <w:rFonts w:ascii="Consolas" w:eastAsia="Consolas" w:hAnsi="Consolas"/>
          <w:sz w:val="24"/>
        </w:rPr>
        <w:t>ShopController</w:t>
      </w:r>
      <w:proofErr w:type="spellEnd"/>
      <w:r>
        <w:t xml:space="preserve"> iterates a </w:t>
      </w:r>
      <w:r>
        <w:rPr>
          <w:rFonts w:ascii="Consolas" w:eastAsia="Consolas" w:hAnsi="Consolas"/>
          <w:sz w:val="24"/>
        </w:rPr>
        <w:t>List&lt;</w:t>
      </w:r>
      <w:proofErr w:type="spellStart"/>
      <w:r>
        <w:rPr>
          <w:rFonts w:ascii="Consolas" w:eastAsia="Consolas" w:hAnsi="Consolas"/>
          <w:sz w:val="24"/>
        </w:rPr>
        <w:t>ItemManager</w:t>
      </w:r>
      <w:proofErr w:type="spellEnd"/>
      <w:r>
        <w:rPr>
          <w:rFonts w:ascii="Consolas" w:eastAsia="Consolas" w:hAnsi="Consolas"/>
          <w:sz w:val="24"/>
        </w:rPr>
        <w:t>&gt;</w:t>
      </w:r>
      <w:r>
        <w:t xml:space="preserve"> and calls </w:t>
      </w:r>
      <w:proofErr w:type="gramStart"/>
      <w:r>
        <w:rPr>
          <w:rFonts w:ascii="Consolas" w:eastAsia="Consolas" w:hAnsi="Consolas"/>
          <w:sz w:val="24"/>
        </w:rPr>
        <w:t>create(</w:t>
      </w:r>
      <w:proofErr w:type="gramEnd"/>
      <w:r>
        <w:rPr>
          <w:rFonts w:ascii="Consolas" w:eastAsia="Consolas" w:hAnsi="Consolas"/>
          <w:sz w:val="24"/>
        </w:rPr>
        <w:t>)</w:t>
      </w:r>
      <w:r>
        <w:t xml:space="preserve"> (each </w:t>
      </w:r>
      <w:proofErr w:type="spellStart"/>
      <w:r>
        <w:rPr>
          <w:rFonts w:ascii="Consolas" w:eastAsia="Consolas" w:hAnsi="Consolas"/>
          <w:sz w:val="24"/>
        </w:rPr>
        <w:t>SeedItem</w:t>
      </w:r>
      <w:proofErr w:type="spellEnd"/>
      <w:r>
        <w:t>/</w:t>
      </w:r>
      <w:proofErr w:type="spellStart"/>
      <w:r>
        <w:rPr>
          <w:rFonts w:ascii="Consolas" w:eastAsia="Consolas" w:hAnsi="Consolas"/>
          <w:sz w:val="24"/>
        </w:rPr>
        <w:t>FertilizerItem</w:t>
      </w:r>
      <w:proofErr w:type="spellEnd"/>
      <w:r>
        <w:t xml:space="preserve"> wraps a </w:t>
      </w:r>
      <w:r>
        <w:rPr>
          <w:rFonts w:ascii="Consolas" w:eastAsia="Consolas" w:hAnsi="Consolas"/>
          <w:sz w:val="24"/>
        </w:rPr>
        <w:t>Supplier&lt;Seed&gt;</w:t>
      </w:r>
      <w:r>
        <w:t>/</w:t>
      </w:r>
      <w:r>
        <w:rPr>
          <w:rFonts w:ascii="Consolas" w:eastAsia="Consolas" w:hAnsi="Consolas"/>
          <w:sz w:val="24"/>
        </w:rPr>
        <w:t>Supplier&lt;Fertilizer&gt;</w:t>
      </w:r>
      <w:r>
        <w:t xml:space="preserve">), and </w:t>
      </w:r>
      <w:proofErr w:type="spellStart"/>
      <w:r>
        <w:rPr>
          <w:rFonts w:ascii="Consolas" w:eastAsia="Consolas" w:hAnsi="Consolas"/>
          <w:sz w:val="24"/>
        </w:rPr>
        <w:t>Seed.createCrop</w:t>
      </w:r>
      <w:proofErr w:type="spellEnd"/>
      <w:r>
        <w:rPr>
          <w:rFonts w:ascii="Consolas" w:eastAsia="Consolas" w:hAnsi="Consolas"/>
          <w:sz w:val="24"/>
        </w:rPr>
        <w:t>()</w:t>
      </w:r>
      <w:r>
        <w:t xml:space="preserve"> returns the right </w:t>
      </w:r>
      <w:r>
        <w:rPr>
          <w:rFonts w:ascii="Consolas" w:eastAsia="Consolas" w:hAnsi="Consolas"/>
          <w:sz w:val="24"/>
        </w:rPr>
        <w:t>Crop</w:t>
      </w:r>
      <w:r>
        <w:t xml:space="preserve"> subtype </w:t>
      </w:r>
      <w:r w:rsidR="009B35D6">
        <w:t>-</w:t>
      </w:r>
      <w:r>
        <w:t xml:space="preserve"> with no </w:t>
      </w:r>
      <w:proofErr w:type="spellStart"/>
      <w:proofErr w:type="gramStart"/>
      <w:r>
        <w:rPr>
          <w:rFonts w:ascii="Consolas" w:eastAsia="Consolas" w:hAnsi="Consolas"/>
          <w:sz w:val="24"/>
        </w:rPr>
        <w:t>instanceof</w:t>
      </w:r>
      <w:proofErr w:type="spellEnd"/>
      <w:proofErr w:type="gramEnd"/>
      <w:r>
        <w:t xml:space="preserve"> checks.</w:t>
      </w:r>
    </w:p>
    <w:p w14:paraId="0950283F" w14:textId="77777777" w:rsidR="00311109" w:rsidRDefault="00000000">
      <w:r>
        <w:t>Benefits: a single code path handles every tool/observer/effect/condition; new types can be added without modifying existing code.</w:t>
      </w:r>
    </w:p>
    <w:p w14:paraId="6324A7DD" w14:textId="77777777" w:rsidR="00311109" w:rsidRDefault="00000000">
      <w:pPr>
        <w:pStyle w:val="Heading2"/>
      </w:pPr>
      <w:r>
        <w:t>4. Abstraction</w:t>
      </w:r>
      <w:bookmarkStart w:id="23" w:name="_TocX23"/>
      <w:bookmarkEnd w:id="23"/>
    </w:p>
    <w:p w14:paraId="1048C538" w14:textId="77777777" w:rsidR="00311109" w:rsidRDefault="00000000">
      <w:r>
        <w:t>Definition: abstraction hides implementation details behind simplified interfaces.</w:t>
      </w:r>
    </w:p>
    <w:p w14:paraId="52C2B974" w14:textId="77777777" w:rsidR="00311109" w:rsidRDefault="00000000">
      <w:pPr>
        <w:pStyle w:val="Heading3"/>
      </w:pPr>
      <w:r>
        <w:lastRenderedPageBreak/>
        <w:t>4.1. Abstract classes</w:t>
      </w:r>
    </w:p>
    <w:p w14:paraId="13517541" w14:textId="77777777" w:rsidR="00311109" w:rsidRDefault="00000000">
      <w:r>
        <w:rPr>
          <w:rFonts w:ascii="Consolas" w:eastAsia="Consolas" w:hAnsi="Consolas"/>
          <w:sz w:val="24"/>
        </w:rPr>
        <w:t>Item</w:t>
      </w:r>
      <w:r>
        <w:t xml:space="preserve">, </w:t>
      </w:r>
      <w:r>
        <w:rPr>
          <w:rFonts w:ascii="Consolas" w:eastAsia="Consolas" w:hAnsi="Consolas"/>
          <w:sz w:val="24"/>
        </w:rPr>
        <w:t>Seed</w:t>
      </w:r>
      <w:r>
        <w:t xml:space="preserve">, </w:t>
      </w:r>
      <w:r>
        <w:rPr>
          <w:rFonts w:ascii="Consolas" w:eastAsia="Consolas" w:hAnsi="Consolas"/>
          <w:sz w:val="24"/>
        </w:rPr>
        <w:t>Fertilizer</w:t>
      </w:r>
      <w:r>
        <w:t xml:space="preserve"> and </w:t>
      </w:r>
      <w:proofErr w:type="spellStart"/>
      <w:r>
        <w:rPr>
          <w:rFonts w:ascii="Consolas" w:eastAsia="Consolas" w:hAnsi="Consolas"/>
          <w:sz w:val="24"/>
        </w:rPr>
        <w:t>BaseController</w:t>
      </w:r>
      <w:proofErr w:type="spellEnd"/>
      <w:r>
        <w:t xml:space="preserve"> are abstract: they define a common contract while leaving specifics to subclasses.</w:t>
      </w:r>
    </w:p>
    <w:p w14:paraId="370BF77C" w14:textId="77777777" w:rsidR="00311109" w:rsidRDefault="00000000">
      <w:pPr>
        <w:pStyle w:val="Heading3"/>
      </w:pPr>
      <w:r>
        <w:t>4.2. Interface abstraction and design patterns</w:t>
      </w:r>
    </w:p>
    <w:p w14:paraId="612224B7" w14:textId="77777777" w:rsidR="00311109" w:rsidRDefault="00000000">
      <w:r>
        <w:t xml:space="preserve">Single-responsibility interfaces include </w:t>
      </w:r>
      <w:proofErr w:type="spellStart"/>
      <w:r>
        <w:rPr>
          <w:rFonts w:ascii="Consolas" w:eastAsia="Consolas" w:hAnsi="Consolas"/>
          <w:sz w:val="24"/>
        </w:rPr>
        <w:t>DayObserver</w:t>
      </w:r>
      <w:proofErr w:type="spellEnd"/>
      <w:r>
        <w:t xml:space="preserve">, </w:t>
      </w:r>
      <w:proofErr w:type="spellStart"/>
      <w:r>
        <w:rPr>
          <w:rFonts w:ascii="Consolas" w:eastAsia="Consolas" w:hAnsi="Consolas"/>
          <w:sz w:val="24"/>
        </w:rPr>
        <w:t>ToolStrategy</w:t>
      </w:r>
      <w:proofErr w:type="spellEnd"/>
      <w:r>
        <w:t xml:space="preserve">, </w:t>
      </w:r>
      <w:proofErr w:type="spellStart"/>
      <w:r>
        <w:rPr>
          <w:rFonts w:ascii="Consolas" w:eastAsia="Consolas" w:hAnsi="Consolas"/>
          <w:sz w:val="24"/>
        </w:rPr>
        <w:t>ItemManager</w:t>
      </w:r>
      <w:proofErr w:type="spellEnd"/>
      <w:r>
        <w:t xml:space="preserve">, </w:t>
      </w:r>
      <w:proofErr w:type="spellStart"/>
      <w:r>
        <w:rPr>
          <w:rFonts w:ascii="Consolas" w:eastAsia="Consolas" w:hAnsi="Consolas"/>
          <w:sz w:val="24"/>
        </w:rPr>
        <w:t>GrowthManager</w:t>
      </w:r>
      <w:proofErr w:type="spellEnd"/>
      <w:r>
        <w:t xml:space="preserve">, </w:t>
      </w:r>
      <w:proofErr w:type="spellStart"/>
      <w:r>
        <w:rPr>
          <w:rFonts w:ascii="Consolas" w:eastAsia="Consolas" w:hAnsi="Consolas"/>
          <w:sz w:val="24"/>
        </w:rPr>
        <w:t>StressManager</w:t>
      </w:r>
      <w:proofErr w:type="spellEnd"/>
      <w:r>
        <w:t xml:space="preserve">, </w:t>
      </w:r>
      <w:proofErr w:type="spellStart"/>
      <w:r>
        <w:rPr>
          <w:rFonts w:ascii="Consolas" w:eastAsia="Consolas" w:hAnsi="Consolas"/>
          <w:sz w:val="24"/>
        </w:rPr>
        <w:t>StateManager</w:t>
      </w:r>
      <w:proofErr w:type="spellEnd"/>
      <w:r>
        <w:t xml:space="preserve">, </w:t>
      </w:r>
      <w:proofErr w:type="spellStart"/>
      <w:r>
        <w:rPr>
          <w:rFonts w:ascii="Consolas" w:eastAsia="Consolas" w:hAnsi="Consolas"/>
          <w:sz w:val="24"/>
        </w:rPr>
        <w:t>WeatherEffect</w:t>
      </w:r>
      <w:proofErr w:type="spellEnd"/>
      <w:r>
        <w:t xml:space="preserve">, </w:t>
      </w:r>
      <w:r>
        <w:rPr>
          <w:rFonts w:ascii="Consolas" w:eastAsia="Consolas" w:hAnsi="Consolas"/>
          <w:sz w:val="24"/>
        </w:rPr>
        <w:t>Pest</w:t>
      </w:r>
      <w:r>
        <w:t xml:space="preserve">, </w:t>
      </w:r>
      <w:proofErr w:type="spellStart"/>
      <w:r>
        <w:rPr>
          <w:rFonts w:ascii="Consolas" w:eastAsia="Consolas" w:hAnsi="Consolas"/>
          <w:sz w:val="24"/>
        </w:rPr>
        <w:t>GameOverCondition</w:t>
      </w:r>
      <w:proofErr w:type="spellEnd"/>
      <w:r>
        <w:t xml:space="preserve">, </w:t>
      </w:r>
      <w:proofErr w:type="spellStart"/>
      <w:r>
        <w:rPr>
          <w:rFonts w:ascii="Consolas" w:eastAsia="Consolas" w:hAnsi="Consolas"/>
          <w:sz w:val="24"/>
        </w:rPr>
        <w:t>GameOverListener</w:t>
      </w:r>
      <w:proofErr w:type="spellEnd"/>
      <w:r>
        <w:t xml:space="preserve"> and </w:t>
      </w:r>
      <w:proofErr w:type="spellStart"/>
      <w:r>
        <w:rPr>
          <w:rFonts w:ascii="Consolas" w:eastAsia="Consolas" w:hAnsi="Consolas"/>
          <w:sz w:val="24"/>
        </w:rPr>
        <w:t>GameLauncher</w:t>
      </w:r>
      <w:proofErr w:type="spellEnd"/>
      <w:r>
        <w:t xml:space="preserve">. The project </w:t>
      </w:r>
      <w:proofErr w:type="gramStart"/>
      <w:r>
        <w:t>applies</w:t>
      </w:r>
      <w:proofErr w:type="gramEnd"/>
      <w:r>
        <w:t xml:space="preserve"> the design patterns:</w:t>
      </w:r>
    </w:p>
    <w:p w14:paraId="75E7640F" w14:textId="280F133E" w:rsidR="00311109" w:rsidRDefault="00000000">
      <w:pPr>
        <w:pStyle w:val="ListBullet"/>
      </w:pPr>
      <w:r>
        <w:rPr>
          <w:b/>
        </w:rPr>
        <w:t>Singleton</w:t>
      </w:r>
      <w:r>
        <w:t xml:space="preserve"> </w:t>
      </w:r>
      <w:r w:rsidR="007E58A1">
        <w:t>-</w:t>
      </w:r>
      <w:r>
        <w:t xml:space="preserve"> </w:t>
      </w:r>
      <w:proofErr w:type="spellStart"/>
      <w:r>
        <w:rPr>
          <w:rFonts w:ascii="Consolas" w:eastAsia="Consolas" w:hAnsi="Consolas"/>
          <w:sz w:val="24"/>
        </w:rPr>
        <w:t>GameManager</w:t>
      </w:r>
      <w:proofErr w:type="spellEnd"/>
      <w:r>
        <w:t xml:space="preserve"> (Holder idiom).</w:t>
      </w:r>
    </w:p>
    <w:p w14:paraId="48F67CA6" w14:textId="7C102F53" w:rsidR="00311109" w:rsidRDefault="00000000">
      <w:pPr>
        <w:pStyle w:val="ListBullet"/>
      </w:pPr>
      <w:r>
        <w:rPr>
          <w:b/>
        </w:rPr>
        <w:t>Strategy</w:t>
      </w:r>
      <w:r>
        <w:t xml:space="preserve"> </w:t>
      </w:r>
      <w:r w:rsidR="007E58A1">
        <w:t>-</w:t>
      </w:r>
      <w:r>
        <w:t xml:space="preserve"> </w:t>
      </w:r>
      <w:proofErr w:type="spellStart"/>
      <w:r>
        <w:rPr>
          <w:rFonts w:ascii="Consolas" w:eastAsia="Consolas" w:hAnsi="Consolas"/>
          <w:sz w:val="24"/>
        </w:rPr>
        <w:t>ToolStrategy</w:t>
      </w:r>
      <w:proofErr w:type="spellEnd"/>
      <w:r>
        <w:t xml:space="preserve">, the crop growth/stress/state managers, and </w:t>
      </w:r>
      <w:proofErr w:type="spellStart"/>
      <w:r>
        <w:rPr>
          <w:rFonts w:ascii="Consolas" w:eastAsia="Consolas" w:hAnsi="Consolas"/>
          <w:sz w:val="24"/>
        </w:rPr>
        <w:t>GameOverCondition</w:t>
      </w:r>
      <w:proofErr w:type="spellEnd"/>
      <w:r>
        <w:t>.</w:t>
      </w:r>
    </w:p>
    <w:p w14:paraId="3318C70B" w14:textId="28571540" w:rsidR="00311109" w:rsidRDefault="00000000">
      <w:pPr>
        <w:pStyle w:val="ListBullet"/>
      </w:pPr>
      <w:r>
        <w:rPr>
          <w:b/>
        </w:rPr>
        <w:t>Observer</w:t>
      </w:r>
      <w:r>
        <w:t xml:space="preserve"> </w:t>
      </w:r>
      <w:r w:rsidR="007E58A1">
        <w:t>-</w:t>
      </w:r>
      <w:r>
        <w:t xml:space="preserve"> </w:t>
      </w:r>
      <w:proofErr w:type="spellStart"/>
      <w:r>
        <w:rPr>
          <w:rFonts w:ascii="Consolas" w:eastAsia="Consolas" w:hAnsi="Consolas"/>
          <w:sz w:val="24"/>
        </w:rPr>
        <w:t>DayObserver</w:t>
      </w:r>
      <w:proofErr w:type="spellEnd"/>
      <w:r>
        <w:t xml:space="preserve"> (day lifecycle) and </w:t>
      </w:r>
      <w:proofErr w:type="spellStart"/>
      <w:r>
        <w:rPr>
          <w:rFonts w:ascii="Consolas" w:eastAsia="Consolas" w:hAnsi="Consolas"/>
          <w:sz w:val="24"/>
        </w:rPr>
        <w:t>GameOverListener</w:t>
      </w:r>
      <w:proofErr w:type="spellEnd"/>
      <w:r>
        <w:t xml:space="preserve"> (end-of-run callback).</w:t>
      </w:r>
    </w:p>
    <w:p w14:paraId="5898C98F" w14:textId="664B8BA4" w:rsidR="00311109" w:rsidRDefault="00000000">
      <w:pPr>
        <w:pStyle w:val="ListBullet"/>
      </w:pPr>
      <w:r>
        <w:rPr>
          <w:b/>
        </w:rPr>
        <w:t>Factory</w:t>
      </w:r>
      <w:r>
        <w:t xml:space="preserve"> </w:t>
      </w:r>
      <w:r w:rsidR="007E58A1">
        <w:t>-</w:t>
      </w:r>
      <w:r>
        <w:t xml:space="preserve"> </w:t>
      </w:r>
      <w:r>
        <w:rPr>
          <w:rFonts w:ascii="Consolas" w:eastAsia="Consolas" w:hAnsi="Consolas"/>
          <w:sz w:val="24"/>
        </w:rPr>
        <w:t>Supplier&lt;Seed&gt;</w:t>
      </w:r>
      <w:r>
        <w:t>/</w:t>
      </w:r>
      <w:r>
        <w:rPr>
          <w:rFonts w:ascii="Consolas" w:eastAsia="Consolas" w:hAnsi="Consolas"/>
          <w:sz w:val="24"/>
        </w:rPr>
        <w:t>Supplier&lt;Fertilizer&gt;</w:t>
      </w:r>
      <w:r>
        <w:t xml:space="preserve"> inside </w:t>
      </w:r>
      <w:proofErr w:type="spellStart"/>
      <w:r>
        <w:rPr>
          <w:rFonts w:ascii="Consolas" w:eastAsia="Consolas" w:hAnsi="Consolas"/>
          <w:sz w:val="24"/>
        </w:rPr>
        <w:t>SeedItem</w:t>
      </w:r>
      <w:proofErr w:type="spellEnd"/>
      <w:r>
        <w:t>/</w:t>
      </w:r>
      <w:proofErr w:type="spellStart"/>
      <w:r>
        <w:rPr>
          <w:rFonts w:ascii="Consolas" w:eastAsia="Consolas" w:hAnsi="Consolas"/>
          <w:sz w:val="24"/>
        </w:rPr>
        <w:t>FertilizerItem</w:t>
      </w:r>
      <w:proofErr w:type="spellEnd"/>
      <w:r>
        <w:t>.</w:t>
      </w:r>
    </w:p>
    <w:p w14:paraId="7879679C" w14:textId="5533CF9D" w:rsidR="00311109" w:rsidRDefault="00000000">
      <w:pPr>
        <w:pStyle w:val="ListBullet"/>
      </w:pPr>
      <w:r>
        <w:rPr>
          <w:b/>
        </w:rPr>
        <w:t>State</w:t>
      </w:r>
      <w:r>
        <w:t xml:space="preserve"> </w:t>
      </w:r>
      <w:r w:rsidR="007E58A1">
        <w:t>-</w:t>
      </w:r>
      <w:r>
        <w:t xml:space="preserve"> </w:t>
      </w:r>
      <w:proofErr w:type="spellStart"/>
      <w:r>
        <w:rPr>
          <w:rFonts w:ascii="Consolas" w:eastAsia="Consolas" w:hAnsi="Consolas"/>
          <w:sz w:val="24"/>
        </w:rPr>
        <w:t>GrowthState</w:t>
      </w:r>
      <w:proofErr w:type="spellEnd"/>
      <w:r>
        <w:t xml:space="preserve"> (crop lifecycle) and </w:t>
      </w:r>
      <w:proofErr w:type="spellStart"/>
      <w:r>
        <w:rPr>
          <w:rFonts w:ascii="Consolas" w:eastAsia="Consolas" w:hAnsi="Consolas"/>
          <w:sz w:val="24"/>
        </w:rPr>
        <w:t>CellState</w:t>
      </w:r>
      <w:proofErr w:type="spellEnd"/>
      <w:r>
        <w:t xml:space="preserve"> (soil tilled/untilled).</w:t>
      </w:r>
    </w:p>
    <w:p w14:paraId="6488C4C1" w14:textId="77EB9E97" w:rsidR="00311109" w:rsidRDefault="00000000">
      <w:pPr>
        <w:pStyle w:val="ListBullet"/>
      </w:pPr>
      <w:r>
        <w:rPr>
          <w:b/>
        </w:rPr>
        <w:t>Dependency Inversion</w:t>
      </w:r>
      <w:r>
        <w:t xml:space="preserve"> </w:t>
      </w:r>
      <w:r w:rsidR="007E58A1">
        <w:t>-</w:t>
      </w:r>
      <w:r>
        <w:t xml:space="preserve"> </w:t>
      </w:r>
      <w:r>
        <w:rPr>
          <w:rFonts w:ascii="Consolas" w:eastAsia="Consolas" w:hAnsi="Consolas"/>
          <w:sz w:val="24"/>
        </w:rPr>
        <w:t xml:space="preserve">Main implements </w:t>
      </w:r>
      <w:proofErr w:type="spellStart"/>
      <w:r>
        <w:rPr>
          <w:rFonts w:ascii="Consolas" w:eastAsia="Consolas" w:hAnsi="Consolas"/>
          <w:sz w:val="24"/>
        </w:rPr>
        <w:t>GameLauncher</w:t>
      </w:r>
      <w:proofErr w:type="spellEnd"/>
      <w:r>
        <w:t>.</w:t>
      </w:r>
    </w:p>
    <w:p w14:paraId="6DF10E55" w14:textId="7E278DB3" w:rsidR="00311109" w:rsidRDefault="00E06458">
      <w:r>
        <w:sym w:font="Wingdings" w:char="F0E0"/>
      </w:r>
      <w:r>
        <w:t xml:space="preserve"> Benefits: defines contracts without imposing implementations; adding a new crop, tool or game-over rule means writing one class </w:t>
      </w:r>
      <w:r w:rsidR="008A6396">
        <w:t>-</w:t>
      </w:r>
      <w:r>
        <w:t xml:space="preserve"> no controller or view change.</w:t>
      </w:r>
    </w:p>
    <w:p w14:paraId="53BFB423" w14:textId="77777777" w:rsidR="00311109" w:rsidRDefault="00000000">
      <w:pPr>
        <w:pStyle w:val="Heading2"/>
      </w:pPr>
      <w:r>
        <w:t>5. Exception handling</w:t>
      </w:r>
      <w:bookmarkStart w:id="24" w:name="_TocX24"/>
      <w:bookmarkEnd w:id="24"/>
    </w:p>
    <w:p w14:paraId="7C6E73DC" w14:textId="77777777" w:rsidR="00311109" w:rsidRDefault="00000000">
      <w:r>
        <w:t>Definition: exception handling provides structured error management.</w:t>
      </w:r>
    </w:p>
    <w:p w14:paraId="345FB443" w14:textId="77777777" w:rsidR="00311109" w:rsidRDefault="00000000">
      <w:pPr>
        <w:pStyle w:val="Heading3"/>
      </w:pPr>
      <w:r>
        <w:t>5.1. Custom exception class</w:t>
      </w:r>
    </w:p>
    <w:p w14:paraId="56933333" w14:textId="77777777" w:rsidR="00311109" w:rsidRDefault="00000000">
      <w:pPr>
        <w:shd w:val="clear" w:color="auto" w:fill="F2F0E8"/>
        <w:spacing w:before="80" w:after="120"/>
        <w:ind w:left="173"/>
      </w:pPr>
      <w:r>
        <w:rPr>
          <w:rFonts w:ascii="Consolas" w:eastAsia="Consolas" w:hAnsi="Consolas"/>
          <w:sz w:val="20"/>
        </w:rPr>
        <w:t xml:space="preserve">public class </w:t>
      </w:r>
      <w:proofErr w:type="spellStart"/>
      <w:r>
        <w:rPr>
          <w:rFonts w:ascii="Consolas" w:eastAsia="Consolas" w:hAnsi="Consolas"/>
          <w:sz w:val="20"/>
        </w:rPr>
        <w:t>SmartFarmException</w:t>
      </w:r>
      <w:proofErr w:type="spellEnd"/>
      <w:r>
        <w:rPr>
          <w:rFonts w:ascii="Consolas" w:eastAsia="Consolas" w:hAnsi="Consolas"/>
          <w:sz w:val="20"/>
        </w:rPr>
        <w:t xml:space="preserve"> extends </w:t>
      </w:r>
      <w:proofErr w:type="spellStart"/>
      <w:r>
        <w:rPr>
          <w:rFonts w:ascii="Consolas" w:eastAsia="Consolas" w:hAnsi="Consolas"/>
          <w:sz w:val="20"/>
        </w:rPr>
        <w:t>RuntimeException</w:t>
      </w:r>
      <w:proofErr w:type="spellEnd"/>
      <w:r>
        <w:rPr>
          <w:rFonts w:ascii="Consolas" w:eastAsia="Consolas" w:hAnsi="Consolas"/>
          <w:sz w:val="20"/>
        </w:rPr>
        <w:t xml:space="preserve"> {</w:t>
      </w:r>
      <w:r>
        <w:rPr>
          <w:rFonts w:ascii="Consolas" w:eastAsia="Consolas" w:hAnsi="Consolas"/>
          <w:sz w:val="20"/>
        </w:rPr>
        <w:br/>
        <w:t xml:space="preserve">    public </w:t>
      </w:r>
      <w:proofErr w:type="spellStart"/>
      <w:proofErr w:type="gramStart"/>
      <w:r>
        <w:rPr>
          <w:rFonts w:ascii="Consolas" w:eastAsia="Consolas" w:hAnsi="Consolas"/>
          <w:sz w:val="20"/>
        </w:rPr>
        <w:t>SmartFarmException</w:t>
      </w:r>
      <w:proofErr w:type="spellEnd"/>
      <w:r>
        <w:rPr>
          <w:rFonts w:ascii="Consolas" w:eastAsia="Consolas" w:hAnsi="Consolas"/>
          <w:sz w:val="20"/>
        </w:rPr>
        <w:t>(</w:t>
      </w:r>
      <w:proofErr w:type="gramEnd"/>
      <w:r>
        <w:rPr>
          <w:rFonts w:ascii="Consolas" w:eastAsia="Consolas" w:hAnsi="Consolas"/>
          <w:sz w:val="20"/>
        </w:rPr>
        <w:t xml:space="preserve">String message) </w:t>
      </w:r>
      <w:proofErr w:type="gramStart"/>
      <w:r>
        <w:rPr>
          <w:rFonts w:ascii="Consolas" w:eastAsia="Consolas" w:hAnsi="Consolas"/>
          <w:sz w:val="20"/>
        </w:rPr>
        <w:t>{ super</w:t>
      </w:r>
      <w:proofErr w:type="gramEnd"/>
      <w:r>
        <w:rPr>
          <w:rFonts w:ascii="Consolas" w:eastAsia="Consolas" w:hAnsi="Consolas"/>
          <w:sz w:val="20"/>
        </w:rPr>
        <w:t>(message)</w:t>
      </w:r>
      <w:proofErr w:type="gramStart"/>
      <w:r>
        <w:rPr>
          <w:rFonts w:ascii="Consolas" w:eastAsia="Consolas" w:hAnsi="Consolas"/>
          <w:sz w:val="20"/>
        </w:rPr>
        <w:t>; }</w:t>
      </w:r>
      <w:proofErr w:type="gramEnd"/>
      <w:r>
        <w:rPr>
          <w:rFonts w:ascii="Consolas" w:eastAsia="Consolas" w:hAnsi="Consolas"/>
          <w:sz w:val="20"/>
        </w:rPr>
        <w:br/>
        <w:t xml:space="preserve">    public </w:t>
      </w:r>
      <w:proofErr w:type="spellStart"/>
      <w:proofErr w:type="gramStart"/>
      <w:r>
        <w:rPr>
          <w:rFonts w:ascii="Consolas" w:eastAsia="Consolas" w:hAnsi="Consolas"/>
          <w:sz w:val="20"/>
        </w:rPr>
        <w:t>SmartFarmException</w:t>
      </w:r>
      <w:proofErr w:type="spellEnd"/>
      <w:r>
        <w:rPr>
          <w:rFonts w:ascii="Consolas" w:eastAsia="Consolas" w:hAnsi="Consolas"/>
          <w:sz w:val="20"/>
        </w:rPr>
        <w:t>(</w:t>
      </w:r>
      <w:proofErr w:type="gramEnd"/>
      <w:r>
        <w:rPr>
          <w:rFonts w:ascii="Consolas" w:eastAsia="Consolas" w:hAnsi="Consolas"/>
          <w:sz w:val="20"/>
        </w:rPr>
        <w:t xml:space="preserve">String message, Throwable cause) </w:t>
      </w:r>
      <w:proofErr w:type="gramStart"/>
      <w:r>
        <w:rPr>
          <w:rFonts w:ascii="Consolas" w:eastAsia="Consolas" w:hAnsi="Consolas"/>
          <w:sz w:val="20"/>
        </w:rPr>
        <w:t>{ super</w:t>
      </w:r>
      <w:proofErr w:type="gramEnd"/>
      <w:r>
        <w:rPr>
          <w:rFonts w:ascii="Consolas" w:eastAsia="Consolas" w:hAnsi="Consolas"/>
          <w:sz w:val="20"/>
        </w:rPr>
        <w:t>(message, cause)</w:t>
      </w:r>
      <w:proofErr w:type="gramStart"/>
      <w:r>
        <w:rPr>
          <w:rFonts w:ascii="Consolas" w:eastAsia="Consolas" w:hAnsi="Consolas"/>
          <w:sz w:val="20"/>
        </w:rPr>
        <w:t>; }</w:t>
      </w:r>
      <w:proofErr w:type="gramEnd"/>
      <w:r>
        <w:rPr>
          <w:rFonts w:ascii="Consolas" w:eastAsia="Consolas" w:hAnsi="Consolas"/>
          <w:sz w:val="20"/>
        </w:rPr>
        <w:br/>
        <w:t>}</w:t>
      </w:r>
    </w:p>
    <w:p w14:paraId="68200298" w14:textId="77777777" w:rsidR="00311109" w:rsidRDefault="00000000">
      <w:r>
        <w:t xml:space="preserve">Invariant/programmer errors throw </w:t>
      </w:r>
      <w:proofErr w:type="spellStart"/>
      <w:r>
        <w:rPr>
          <w:rFonts w:ascii="Consolas" w:eastAsia="Consolas" w:hAnsi="Consolas"/>
          <w:sz w:val="24"/>
        </w:rPr>
        <w:t>SmartFarmException</w:t>
      </w:r>
      <w:proofErr w:type="spellEnd"/>
      <w:r>
        <w:t>/</w:t>
      </w:r>
      <w:proofErr w:type="spellStart"/>
      <w:r>
        <w:rPr>
          <w:rFonts w:ascii="Consolas" w:eastAsia="Consolas" w:hAnsi="Consolas"/>
          <w:sz w:val="24"/>
        </w:rPr>
        <w:t>InvalidActionException</w:t>
      </w:r>
      <w:proofErr w:type="spellEnd"/>
      <w:r>
        <w:t xml:space="preserve"> (e.g. a null dependency in </w:t>
      </w:r>
      <w:proofErr w:type="spellStart"/>
      <w:r>
        <w:rPr>
          <w:rFonts w:ascii="Consolas" w:eastAsia="Consolas" w:hAnsi="Consolas"/>
          <w:sz w:val="24"/>
        </w:rPr>
        <w:t>BaseController</w:t>
      </w:r>
      <w:proofErr w:type="spellEnd"/>
      <w:r>
        <w:t xml:space="preserve">, an unregistered screen in </w:t>
      </w:r>
      <w:proofErr w:type="spellStart"/>
      <w:r>
        <w:rPr>
          <w:rFonts w:ascii="Consolas" w:eastAsia="Consolas" w:hAnsi="Consolas"/>
          <w:sz w:val="24"/>
        </w:rPr>
        <w:t>SceneRouter.show</w:t>
      </w:r>
      <w:proofErr w:type="spellEnd"/>
      <w:r>
        <w:rPr>
          <w:rFonts w:ascii="Consolas" w:eastAsia="Consolas" w:hAnsi="Consolas"/>
          <w:sz w:val="24"/>
        </w:rPr>
        <w:t>()</w:t>
      </w:r>
      <w:r>
        <w:t>).</w:t>
      </w:r>
    </w:p>
    <w:p w14:paraId="2F105D9B" w14:textId="77777777" w:rsidR="00311109" w:rsidRDefault="00000000">
      <w:pPr>
        <w:pStyle w:val="Heading3"/>
      </w:pPr>
      <w:r>
        <w:t>5.2. Expected outcomes and arithmetic safety</w:t>
      </w:r>
    </w:p>
    <w:p w14:paraId="21E3DBBA" w14:textId="6CB2BDF2" w:rsidR="00311109" w:rsidRDefault="00000000">
      <w:r>
        <w:t>Ordinary situations (not enough money, can't plant here, nothing to harvest) do not throw</w:t>
      </w:r>
      <w:r w:rsidR="005F10CB">
        <w:t>,</w:t>
      </w:r>
      <w:r>
        <w:t xml:space="preserve"> they return </w:t>
      </w:r>
      <w:r>
        <w:rPr>
          <w:rFonts w:ascii="Consolas" w:eastAsia="Consolas" w:hAnsi="Consolas"/>
          <w:sz w:val="24"/>
        </w:rPr>
        <w:t>false</w:t>
      </w:r>
      <w:r>
        <w:t xml:space="preserve"> and </w:t>
      </w:r>
      <w:r w:rsidR="008E05DE">
        <w:t>messages</w:t>
      </w:r>
      <w:r>
        <w:t>. Money/quantity math is overflow-checked:</w:t>
      </w:r>
    </w:p>
    <w:p w14:paraId="3D712EEF" w14:textId="77777777" w:rsidR="00311109" w:rsidRDefault="00000000">
      <w:pPr>
        <w:shd w:val="clear" w:color="auto" w:fill="F2F0E8"/>
        <w:spacing w:before="80" w:after="120"/>
        <w:ind w:left="173"/>
      </w:pPr>
      <w:r>
        <w:rPr>
          <w:rFonts w:ascii="Consolas" w:eastAsia="Consolas" w:hAnsi="Consolas"/>
          <w:sz w:val="20"/>
        </w:rPr>
        <w:t xml:space="preserve">try </w:t>
      </w:r>
      <w:proofErr w:type="gramStart"/>
      <w:r>
        <w:rPr>
          <w:rFonts w:ascii="Consolas" w:eastAsia="Consolas" w:hAnsi="Consolas"/>
          <w:sz w:val="20"/>
        </w:rPr>
        <w:t xml:space="preserve">{ </w:t>
      </w:r>
      <w:proofErr w:type="spellStart"/>
      <w:r>
        <w:rPr>
          <w:rFonts w:ascii="Consolas" w:eastAsia="Consolas" w:hAnsi="Consolas"/>
          <w:sz w:val="20"/>
        </w:rPr>
        <w:t>totalCost</w:t>
      </w:r>
      <w:proofErr w:type="spellEnd"/>
      <w:proofErr w:type="gramEnd"/>
      <w:r>
        <w:rPr>
          <w:rFonts w:ascii="Consolas" w:eastAsia="Consolas" w:hAnsi="Consolas"/>
          <w:sz w:val="20"/>
        </w:rPr>
        <w:t xml:space="preserve"> = </w:t>
      </w:r>
      <w:proofErr w:type="spellStart"/>
      <w:r>
        <w:rPr>
          <w:rFonts w:ascii="Consolas" w:eastAsia="Consolas" w:hAnsi="Consolas"/>
          <w:sz w:val="20"/>
        </w:rPr>
        <w:t>Math.multiplyExact</w:t>
      </w:r>
      <w:proofErr w:type="spellEnd"/>
      <w:r>
        <w:rPr>
          <w:rFonts w:ascii="Consolas" w:eastAsia="Consolas" w:hAnsi="Consolas"/>
          <w:sz w:val="20"/>
        </w:rPr>
        <w:t>(</w:t>
      </w:r>
      <w:proofErr w:type="spellStart"/>
      <w:proofErr w:type="gramStart"/>
      <w:r>
        <w:rPr>
          <w:rFonts w:ascii="Consolas" w:eastAsia="Consolas" w:hAnsi="Consolas"/>
          <w:sz w:val="20"/>
        </w:rPr>
        <w:t>prototype.getPrice</w:t>
      </w:r>
      <w:proofErr w:type="spellEnd"/>
      <w:proofErr w:type="gramEnd"/>
      <w:r>
        <w:rPr>
          <w:rFonts w:ascii="Consolas" w:eastAsia="Consolas" w:hAnsi="Consolas"/>
          <w:sz w:val="20"/>
        </w:rPr>
        <w:t>(), quantity)</w:t>
      </w:r>
      <w:proofErr w:type="gramStart"/>
      <w:r>
        <w:rPr>
          <w:rFonts w:ascii="Consolas" w:eastAsia="Consolas" w:hAnsi="Consolas"/>
          <w:sz w:val="20"/>
        </w:rPr>
        <w:t>; }</w:t>
      </w:r>
      <w:proofErr w:type="gramEnd"/>
      <w:r>
        <w:rPr>
          <w:rFonts w:ascii="Consolas" w:eastAsia="Consolas" w:hAnsi="Consolas"/>
          <w:sz w:val="20"/>
        </w:rPr>
        <w:br/>
        <w:t>catch (</w:t>
      </w:r>
      <w:proofErr w:type="spellStart"/>
      <w:r>
        <w:rPr>
          <w:rFonts w:ascii="Consolas" w:eastAsia="Consolas" w:hAnsi="Consolas"/>
          <w:sz w:val="20"/>
        </w:rPr>
        <w:t>ArithmeticException</w:t>
      </w:r>
      <w:proofErr w:type="spellEnd"/>
      <w:r>
        <w:rPr>
          <w:rFonts w:ascii="Consolas" w:eastAsia="Consolas" w:hAnsi="Consolas"/>
          <w:sz w:val="20"/>
        </w:rPr>
        <w:t xml:space="preserve"> ex) </w:t>
      </w:r>
      <w:proofErr w:type="gramStart"/>
      <w:r>
        <w:rPr>
          <w:rFonts w:ascii="Consolas" w:eastAsia="Consolas" w:hAnsi="Consolas"/>
          <w:sz w:val="20"/>
        </w:rPr>
        <w:t xml:space="preserve">{ </w:t>
      </w:r>
      <w:proofErr w:type="spellStart"/>
      <w:r>
        <w:rPr>
          <w:rFonts w:ascii="Consolas" w:eastAsia="Consolas" w:hAnsi="Consolas"/>
          <w:sz w:val="20"/>
        </w:rPr>
        <w:t>lastMessage</w:t>
      </w:r>
      <w:proofErr w:type="spellEnd"/>
      <w:proofErr w:type="gramEnd"/>
      <w:r>
        <w:rPr>
          <w:rFonts w:ascii="Consolas" w:eastAsia="Consolas" w:hAnsi="Consolas"/>
          <w:sz w:val="20"/>
        </w:rPr>
        <w:t xml:space="preserve"> = "That quantity is too large to purchase."; return false</w:t>
      </w:r>
      <w:proofErr w:type="gramStart"/>
      <w:r>
        <w:rPr>
          <w:rFonts w:ascii="Consolas" w:eastAsia="Consolas" w:hAnsi="Consolas"/>
          <w:sz w:val="20"/>
        </w:rPr>
        <w:t>; }</w:t>
      </w:r>
      <w:proofErr w:type="gramEnd"/>
    </w:p>
    <w:p w14:paraId="3A2261CA" w14:textId="77777777" w:rsidR="00311109" w:rsidRDefault="00000000">
      <w:r>
        <w:lastRenderedPageBreak/>
        <w:t xml:space="preserve">Finally, </w:t>
      </w:r>
      <w:r>
        <w:rPr>
          <w:rFonts w:ascii="Consolas" w:eastAsia="Consolas" w:hAnsi="Consolas"/>
          <w:sz w:val="24"/>
        </w:rPr>
        <w:t>Main</w:t>
      </w:r>
      <w:r>
        <w:t xml:space="preserve"> installs one view-layer error boundary that turns any escaped exception into a friendly dialog.</w:t>
      </w:r>
    </w:p>
    <w:p w14:paraId="540E497D" w14:textId="6829237F" w:rsidR="00311109" w:rsidRDefault="00000000" w:rsidP="00E06458">
      <w:pPr>
        <w:pStyle w:val="ListParagraph"/>
        <w:numPr>
          <w:ilvl w:val="0"/>
          <w:numId w:val="13"/>
        </w:numPr>
      </w:pPr>
      <w:r>
        <w:t>Benefits: clear error messages, no cryptic crashes, and a consistent game state.</w:t>
      </w:r>
    </w:p>
    <w:p w14:paraId="432628B6" w14:textId="77777777" w:rsidR="00311109" w:rsidRDefault="00311109">
      <w:pPr>
        <w:pBdr>
          <w:bottom w:val="single" w:sz="6" w:space="1" w:color="B0822A"/>
        </w:pBdr>
      </w:pPr>
    </w:p>
    <w:p w14:paraId="29F4A1F7" w14:textId="77777777" w:rsidR="00311109" w:rsidRDefault="00000000">
      <w:pPr>
        <w:pStyle w:val="Heading1"/>
      </w:pPr>
      <w:r>
        <w:t>VII. LIMITATIONS &amp; FUTURE WORK</w:t>
      </w:r>
      <w:bookmarkStart w:id="25" w:name="_TocX25"/>
      <w:bookmarkEnd w:id="25"/>
    </w:p>
    <w:p w14:paraId="2948AC52" w14:textId="77777777" w:rsidR="00E06458" w:rsidRDefault="00000000" w:rsidP="00491F94">
      <w:pPr>
        <w:pStyle w:val="ListBullet"/>
        <w:tabs>
          <w:tab w:val="clear" w:pos="360"/>
          <w:tab w:val="num" w:pos="540"/>
        </w:tabs>
      </w:pPr>
      <w:r>
        <w:rPr>
          <w:b/>
        </w:rPr>
        <w:t>No win condition:</w:t>
      </w:r>
      <w:r>
        <w:t xml:space="preserve"> the only terminal outcome is bankruptcy. </w:t>
      </w:r>
    </w:p>
    <w:p w14:paraId="28F63E06" w14:textId="28C1AE4E" w:rsidR="00311109" w:rsidRDefault="00000000" w:rsidP="00E06458">
      <w:pPr>
        <w:pStyle w:val="ListBullet"/>
        <w:numPr>
          <w:ilvl w:val="0"/>
          <w:numId w:val="14"/>
        </w:numPr>
      </w:pPr>
      <w:r>
        <w:rPr>
          <w:i/>
        </w:rPr>
        <w:t>Future:</w:t>
      </w:r>
      <w:r>
        <w:t xml:space="preserve"> add goals (target money / surviving N days) and a victory screen.</w:t>
      </w:r>
    </w:p>
    <w:p w14:paraId="11840C2F" w14:textId="77777777" w:rsidR="00E06458" w:rsidRDefault="00000000">
      <w:pPr>
        <w:pStyle w:val="ListBullet"/>
      </w:pPr>
      <w:r>
        <w:rPr>
          <w:b/>
        </w:rPr>
        <w:t>No data persistence:</w:t>
      </w:r>
      <w:r>
        <w:t xml:space="preserve"> progress is lost on close. </w:t>
      </w:r>
    </w:p>
    <w:p w14:paraId="09B635FD" w14:textId="6407924A" w:rsidR="00311109" w:rsidRDefault="00000000" w:rsidP="00E06458">
      <w:pPr>
        <w:pStyle w:val="ListBullet"/>
        <w:numPr>
          <w:ilvl w:val="0"/>
          <w:numId w:val="14"/>
        </w:numPr>
      </w:pPr>
      <w:r>
        <w:rPr>
          <w:i/>
        </w:rPr>
        <w:t>Future:</w:t>
      </w:r>
      <w:r>
        <w:t xml:space="preserve"> object serialization for save/load.</w:t>
      </w:r>
    </w:p>
    <w:p w14:paraId="11AC5DA8" w14:textId="77777777" w:rsidR="00E06458" w:rsidRDefault="00000000">
      <w:pPr>
        <w:pStyle w:val="ListBullet"/>
      </w:pPr>
      <w:r>
        <w:rPr>
          <w:b/>
        </w:rPr>
        <w:t>Fixed scalability:</w:t>
      </w:r>
      <w:r>
        <w:t xml:space="preserve"> the farm is the default 5×7 grid with no difficulty options. </w:t>
      </w:r>
    </w:p>
    <w:p w14:paraId="2E41DB2A" w14:textId="11D41EC0" w:rsidR="00311109" w:rsidRDefault="00000000" w:rsidP="00E06458">
      <w:pPr>
        <w:pStyle w:val="ListBullet"/>
        <w:numPr>
          <w:ilvl w:val="0"/>
          <w:numId w:val="14"/>
        </w:numPr>
      </w:pPr>
      <w:r>
        <w:rPr>
          <w:i/>
        </w:rPr>
        <w:t>Future:</w:t>
      </w:r>
      <w:r>
        <w:t xml:space="preserve"> adjustable grid sizes and difficulty levels.</w:t>
      </w:r>
    </w:p>
    <w:p w14:paraId="1AF873B6" w14:textId="77777777" w:rsidR="00E06458" w:rsidRDefault="00000000">
      <w:pPr>
        <w:pStyle w:val="ListBullet"/>
      </w:pPr>
      <w:r>
        <w:rPr>
          <w:b/>
        </w:rPr>
        <w:t>Limited variety:</w:t>
      </w:r>
      <w:r>
        <w:t xml:space="preserve"> five crops, three weather types, one pest. </w:t>
      </w:r>
    </w:p>
    <w:p w14:paraId="2F81B333" w14:textId="1C91A876" w:rsidR="00311109" w:rsidRDefault="00000000" w:rsidP="00E06458">
      <w:pPr>
        <w:pStyle w:val="ListBullet"/>
        <w:numPr>
          <w:ilvl w:val="0"/>
          <w:numId w:val="14"/>
        </w:numPr>
      </w:pPr>
      <w:r>
        <w:rPr>
          <w:i/>
        </w:rPr>
        <w:t>Future:</w:t>
      </w:r>
      <w:r>
        <w:t xml:space="preserve"> seasons, more crops/pests, livestock.</w:t>
      </w:r>
    </w:p>
    <w:p w14:paraId="516CB84D" w14:textId="77777777" w:rsidR="00E06458" w:rsidRDefault="00000000">
      <w:pPr>
        <w:pStyle w:val="ListBullet"/>
      </w:pPr>
      <w:r>
        <w:rPr>
          <w:b/>
        </w:rPr>
        <w:t>Static economy:</w:t>
      </w:r>
      <w:r>
        <w:t xml:space="preserve"> prices are constant. </w:t>
      </w:r>
    </w:p>
    <w:p w14:paraId="1DC4764F" w14:textId="487BD37A" w:rsidR="00311109" w:rsidRDefault="00000000" w:rsidP="00E06458">
      <w:pPr>
        <w:pStyle w:val="ListBullet"/>
        <w:numPr>
          <w:ilvl w:val="0"/>
          <w:numId w:val="14"/>
        </w:numPr>
      </w:pPr>
      <w:r>
        <w:rPr>
          <w:i/>
        </w:rPr>
        <w:t>Future:</w:t>
      </w:r>
      <w:r>
        <w:t xml:space="preserve"> a dynamic market where prices fluctuate.</w:t>
      </w:r>
    </w:p>
    <w:p w14:paraId="0B75B1AB" w14:textId="77777777" w:rsidR="00E06458" w:rsidRDefault="00000000">
      <w:pPr>
        <w:pStyle w:val="ListBullet"/>
      </w:pPr>
      <w:r>
        <w:rPr>
          <w:b/>
        </w:rPr>
        <w:t>Basic visualization:</w:t>
      </w:r>
      <w:r>
        <w:t xml:space="preserve"> static PNG icons, no animation or sound. </w:t>
      </w:r>
    </w:p>
    <w:p w14:paraId="14FB72D1" w14:textId="52E738AA" w:rsidR="00311109" w:rsidRDefault="00000000" w:rsidP="00E06458">
      <w:pPr>
        <w:pStyle w:val="ListBullet"/>
        <w:numPr>
          <w:ilvl w:val="0"/>
          <w:numId w:val="14"/>
        </w:numPr>
      </w:pPr>
      <w:r>
        <w:rPr>
          <w:i/>
        </w:rPr>
        <w:t>Future:</w:t>
      </w:r>
      <w:r>
        <w:t xml:space="preserve"> animated sprites and sound effects.</w:t>
      </w:r>
    </w:p>
    <w:p w14:paraId="0D7085A9" w14:textId="77777777" w:rsidR="00311109" w:rsidRDefault="00311109">
      <w:pPr>
        <w:pBdr>
          <w:bottom w:val="single" w:sz="6" w:space="1" w:color="B0822A"/>
        </w:pBdr>
      </w:pPr>
    </w:p>
    <w:p w14:paraId="30C44DAE" w14:textId="77777777" w:rsidR="00311109" w:rsidRDefault="00000000">
      <w:pPr>
        <w:pStyle w:val="Heading1"/>
      </w:pPr>
      <w:r>
        <w:t>VIII. CONCLUSION</w:t>
      </w:r>
      <w:bookmarkStart w:id="26" w:name="_TocX26"/>
      <w:bookmarkEnd w:id="26"/>
    </w:p>
    <w:p w14:paraId="75E4E945" w14:textId="2AD95824" w:rsidR="00311109" w:rsidRDefault="00000000">
      <w:r>
        <w:t xml:space="preserve">The Smart Farm Simulator successfully demonstrates the practical application of Object-Oriented Programming principles through an engaging JavaFX simulation game. A clean MVC split keeps the model and controller layers free of any GUI dependency, while several design patterns (Singleton, Observer, Strategy, Factory, State, Dependency Inversion) keep the system easy to extend. The four pillars of OOP </w:t>
      </w:r>
      <w:r w:rsidR="001F1EEC">
        <w:t>-</w:t>
      </w:r>
      <w:r>
        <w:t xml:space="preserve"> encapsulation, inheritance, polymorphism and abstraction </w:t>
      </w:r>
      <w:r w:rsidR="001F1EEC">
        <w:t>-</w:t>
      </w:r>
      <w:r>
        <w:t xml:space="preserve"> are applied throughout, and a two-tier error-handling strategy keeps ordinary gameplay outcomes separate from genuine programmer errors.</w:t>
      </w:r>
    </w:p>
    <w:p w14:paraId="69D5ECD5" w14:textId="77777777" w:rsidR="00311109" w:rsidRDefault="00311109">
      <w:pPr>
        <w:pBdr>
          <w:bottom w:val="single" w:sz="6" w:space="1" w:color="B0822A"/>
        </w:pBdr>
      </w:pPr>
    </w:p>
    <w:p w14:paraId="4EEB8F74" w14:textId="77777777" w:rsidR="00311109" w:rsidRDefault="00000000">
      <w:pPr>
        <w:pStyle w:val="Heading1"/>
      </w:pPr>
      <w:r>
        <w:lastRenderedPageBreak/>
        <w:t>IX. REFERENCES</w:t>
      </w:r>
      <w:bookmarkStart w:id="27" w:name="_TocX27"/>
      <w:bookmarkEnd w:id="27"/>
    </w:p>
    <w:p w14:paraId="3DEB3A72" w14:textId="77777777" w:rsidR="00311109" w:rsidRDefault="00000000">
      <w:r>
        <w:t>[1] Oracle, "Java Platform, Standard Edition API Specification," 2024. https://docs.oracle.com/en/java/</w:t>
      </w:r>
    </w:p>
    <w:p w14:paraId="042DF113" w14:textId="77777777" w:rsidR="00311109" w:rsidRDefault="00000000">
      <w:r>
        <w:t xml:space="preserve">[2] </w:t>
      </w:r>
      <w:proofErr w:type="spellStart"/>
      <w:r>
        <w:t>OpenJFX</w:t>
      </w:r>
      <w:proofErr w:type="spellEnd"/>
      <w:r>
        <w:t>, "JavaFX Documentation." https://openjfx.io/</w:t>
      </w:r>
    </w:p>
    <w:p w14:paraId="71860838" w14:textId="77777777" w:rsidR="00311109" w:rsidRDefault="00000000">
      <w:r>
        <w:t xml:space="preserve">[3] E. Gamma, R. Helm, R. Johnson, J. </w:t>
      </w:r>
      <w:proofErr w:type="spellStart"/>
      <w:r>
        <w:t>Vlissides</w:t>
      </w:r>
      <w:proofErr w:type="spellEnd"/>
      <w:r>
        <w:t xml:space="preserve">, </w:t>
      </w:r>
      <w:r>
        <w:rPr>
          <w:i/>
        </w:rPr>
        <w:t>Design Patterns: Elements of Reusable Object-Oriented Software</w:t>
      </w:r>
      <w:r>
        <w:t>, Addison-Wesley, 1994.</w:t>
      </w:r>
    </w:p>
    <w:p w14:paraId="3DF62D87" w14:textId="48F67174" w:rsidR="00311109" w:rsidRDefault="00000000">
      <w:r>
        <w:t xml:space="preserve">[4] School of Information and Communication Technology </w:t>
      </w:r>
      <w:r w:rsidR="00771E8B">
        <w:t>-</w:t>
      </w:r>
      <w:r>
        <w:t xml:space="preserve"> HUST, "Lecture Notes: IT3100 </w:t>
      </w:r>
      <w:r w:rsidR="007B0D1D">
        <w:t>-</w:t>
      </w:r>
      <w:r>
        <w:t xml:space="preserve"> Object-Oriented Programming," Semester 2025.2.</w:t>
      </w:r>
    </w:p>
    <w:p w14:paraId="283D5E26" w14:textId="77777777" w:rsidR="00311109" w:rsidRDefault="00000000">
      <w:r>
        <w:t>[5] Astah UML, "Astah Professional." https://astah.net/</w:t>
      </w:r>
    </w:p>
    <w:p w14:paraId="5551A3EE" w14:textId="4699C4C0" w:rsidR="00311109" w:rsidRDefault="00000000">
      <w:r>
        <w:t xml:space="preserve">[6] Smart Farm Simulator </w:t>
      </w:r>
      <w:r w:rsidR="007B0D1D">
        <w:t>-</w:t>
      </w:r>
      <w:r>
        <w:t xml:space="preserve"> demo video. https://www.youtube.com/watch?v=AhFmDBq2Wgg</w:t>
      </w:r>
    </w:p>
    <w:sectPr w:rsidR="00311109" w:rsidSect="00034616">
      <w:pgSz w:w="12240" w:h="15840"/>
      <w:pgMar w:top="1152" w:right="1008" w:bottom="115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AFB0E" w14:textId="77777777" w:rsidR="00361FA7" w:rsidRDefault="00361FA7">
      <w:pPr>
        <w:spacing w:after="0" w:line="240" w:lineRule="auto"/>
      </w:pPr>
      <w:r>
        <w:separator/>
      </w:r>
    </w:p>
  </w:endnote>
  <w:endnote w:type="continuationSeparator" w:id="0">
    <w:p w14:paraId="60185718" w14:textId="77777777" w:rsidR="00361FA7" w:rsidRDefault="00361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3DD3" w14:textId="77777777" w:rsidR="00311109" w:rsidRDefault="00000000">
    <w:pPr>
      <w:pStyle w:val="Footer"/>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AD362" w14:textId="77777777" w:rsidR="00361FA7" w:rsidRDefault="00361FA7">
      <w:pPr>
        <w:spacing w:after="0" w:line="240" w:lineRule="auto"/>
      </w:pPr>
      <w:r>
        <w:separator/>
      </w:r>
    </w:p>
  </w:footnote>
  <w:footnote w:type="continuationSeparator" w:id="0">
    <w:p w14:paraId="0B586DB7" w14:textId="77777777" w:rsidR="00361FA7" w:rsidRDefault="00361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4577B9"/>
    <w:multiLevelType w:val="hybridMultilevel"/>
    <w:tmpl w:val="A658EAF6"/>
    <w:lvl w:ilvl="0" w:tplc="782E0A76">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96BC7"/>
    <w:multiLevelType w:val="hybridMultilevel"/>
    <w:tmpl w:val="E17E4A9A"/>
    <w:lvl w:ilvl="0" w:tplc="5AF84B2A">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A12FC7"/>
    <w:multiLevelType w:val="hybridMultilevel"/>
    <w:tmpl w:val="355C75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9B3C19"/>
    <w:multiLevelType w:val="hybridMultilevel"/>
    <w:tmpl w:val="282CA6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F256386"/>
    <w:multiLevelType w:val="hybridMultilevel"/>
    <w:tmpl w:val="ACC49006"/>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598413098">
    <w:abstractNumId w:val="8"/>
  </w:num>
  <w:num w:numId="2" w16cid:durableId="2008366192">
    <w:abstractNumId w:val="6"/>
  </w:num>
  <w:num w:numId="3" w16cid:durableId="124928749">
    <w:abstractNumId w:val="5"/>
  </w:num>
  <w:num w:numId="4" w16cid:durableId="171530847">
    <w:abstractNumId w:val="4"/>
  </w:num>
  <w:num w:numId="5" w16cid:durableId="422462065">
    <w:abstractNumId w:val="7"/>
  </w:num>
  <w:num w:numId="6" w16cid:durableId="1102532953">
    <w:abstractNumId w:val="3"/>
  </w:num>
  <w:num w:numId="7" w16cid:durableId="431098532">
    <w:abstractNumId w:val="2"/>
  </w:num>
  <w:num w:numId="8" w16cid:durableId="1149858277">
    <w:abstractNumId w:val="1"/>
  </w:num>
  <w:num w:numId="9" w16cid:durableId="279993874">
    <w:abstractNumId w:val="0"/>
  </w:num>
  <w:num w:numId="10" w16cid:durableId="1778670757">
    <w:abstractNumId w:val="13"/>
  </w:num>
  <w:num w:numId="11" w16cid:durableId="1668484143">
    <w:abstractNumId w:val="11"/>
  </w:num>
  <w:num w:numId="12" w16cid:durableId="2029134163">
    <w:abstractNumId w:val="10"/>
  </w:num>
  <w:num w:numId="13" w16cid:durableId="1263609632">
    <w:abstractNumId w:val="9"/>
  </w:num>
  <w:num w:numId="14" w16cid:durableId="2174734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DA8"/>
    <w:rsid w:val="0015074B"/>
    <w:rsid w:val="001F1EEC"/>
    <w:rsid w:val="00231E80"/>
    <w:rsid w:val="0023407A"/>
    <w:rsid w:val="0029639D"/>
    <w:rsid w:val="002A567A"/>
    <w:rsid w:val="00304B1E"/>
    <w:rsid w:val="00311109"/>
    <w:rsid w:val="00326F90"/>
    <w:rsid w:val="00336131"/>
    <w:rsid w:val="00361FA7"/>
    <w:rsid w:val="00383ED7"/>
    <w:rsid w:val="003A4BD5"/>
    <w:rsid w:val="003E5800"/>
    <w:rsid w:val="004349AE"/>
    <w:rsid w:val="00491F94"/>
    <w:rsid w:val="0053217C"/>
    <w:rsid w:val="005E104A"/>
    <w:rsid w:val="005F10CB"/>
    <w:rsid w:val="00697A66"/>
    <w:rsid w:val="006C7BBB"/>
    <w:rsid w:val="006E579C"/>
    <w:rsid w:val="007523DC"/>
    <w:rsid w:val="00771E8B"/>
    <w:rsid w:val="007B0D1D"/>
    <w:rsid w:val="007E58A1"/>
    <w:rsid w:val="008A6396"/>
    <w:rsid w:val="008D508E"/>
    <w:rsid w:val="008E05DE"/>
    <w:rsid w:val="008E7AD3"/>
    <w:rsid w:val="009B35D6"/>
    <w:rsid w:val="00A00CAE"/>
    <w:rsid w:val="00A20B07"/>
    <w:rsid w:val="00A76A86"/>
    <w:rsid w:val="00A94A3E"/>
    <w:rsid w:val="00AA1D8D"/>
    <w:rsid w:val="00AB11BF"/>
    <w:rsid w:val="00AB7932"/>
    <w:rsid w:val="00B47730"/>
    <w:rsid w:val="00B47CFC"/>
    <w:rsid w:val="00B82688"/>
    <w:rsid w:val="00BD32AD"/>
    <w:rsid w:val="00BE50EA"/>
    <w:rsid w:val="00CB0664"/>
    <w:rsid w:val="00E06458"/>
    <w:rsid w:val="00E8563B"/>
    <w:rsid w:val="00EA6805"/>
    <w:rsid w:val="00EC572D"/>
    <w:rsid w:val="00EF1E82"/>
    <w:rsid w:val="00F51B62"/>
    <w:rsid w:val="00F73F0B"/>
    <w:rsid w:val="00FC693F"/>
    <w:rsid w:val="00FE6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BC6D7"/>
  <w14:defaultImageDpi w14:val="300"/>
  <w15:docId w15:val="{D0AEEC1C-1922-4B79-9CC4-E6D7380B1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32</Pages>
  <Words>4214</Words>
  <Characters>24026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Phung Duc Thinh 202417200</cp:lastModifiedBy>
  <cp:revision>30</cp:revision>
  <dcterms:created xsi:type="dcterms:W3CDTF">2013-12-23T23:15:00Z</dcterms:created>
  <dcterms:modified xsi:type="dcterms:W3CDTF">2026-06-28T03:42:00Z</dcterms:modified>
  <cp:category/>
</cp:coreProperties>
</file>